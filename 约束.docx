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68DC9" w14:textId="77777777" w:rsidR="00301F2B" w:rsidRDefault="00000000">
      <w:pPr>
        <w:pStyle w:val="1"/>
        <w:rPr>
          <w:lang w:eastAsia="zh-CN"/>
        </w:rPr>
      </w:pPr>
      <w:r>
        <w:rPr>
          <w:lang w:eastAsia="zh-CN"/>
        </w:rPr>
        <w:t>图片文字识别结果（含表格线）</w:t>
      </w:r>
    </w:p>
    <w:p w14:paraId="154A57ED" w14:textId="77777777" w:rsidR="00301F2B" w:rsidRDefault="00000000">
      <w:pPr>
        <w:rPr>
          <w:rFonts w:hint="eastAsia"/>
          <w:lang w:eastAsia="zh-CN"/>
        </w:rPr>
      </w:pPr>
      <w:r>
        <w:rPr>
          <w:lang w:eastAsia="zh-CN"/>
        </w:rPr>
        <w:t>来源文件：约束</w:t>
      </w:r>
      <w:r>
        <w:rPr>
          <w:lang w:eastAsia="zh-CN"/>
        </w:rPr>
        <w:t>.docx</w:t>
      </w:r>
    </w:p>
    <w:p w14:paraId="601BD4F8" w14:textId="77777777" w:rsidR="00301F2B" w:rsidRDefault="00000000">
      <w:pPr>
        <w:rPr>
          <w:rFonts w:hint="eastAsia"/>
        </w:rPr>
      </w:pPr>
      <w:r>
        <w:t>图片数量：</w:t>
      </w:r>
      <w:r>
        <w:t>28</w:t>
      </w:r>
    </w:p>
    <w:p w14:paraId="26C61EF0" w14:textId="77777777" w:rsidR="00301F2B" w:rsidRDefault="00000000">
      <w:pPr>
        <w:pStyle w:val="21"/>
      </w:pPr>
      <w:r>
        <w:t>图片</w:t>
      </w:r>
      <w:r>
        <w:t xml:space="preserve"> 1</w:t>
      </w:r>
    </w:p>
    <w:p w14:paraId="199DA5CC" w14:textId="77777777" w:rsidR="00301F2B" w:rsidRDefault="00000000">
      <w:pPr>
        <w:spacing w:after="0"/>
        <w:rPr>
          <w:rFonts w:hint="eastAsia"/>
        </w:rPr>
      </w:pPr>
      <w:r>
        <w:t>需求：基于</w:t>
      </w:r>
      <w:r>
        <w:t xml:space="preserve"> Harness Engineering </w:t>
      </w:r>
      <w:r>
        <w:t>从</w:t>
      </w:r>
      <w:r>
        <w:t xml:space="preserve"> 0 </w:t>
      </w:r>
      <w:r>
        <w:t>到</w:t>
      </w:r>
      <w:r>
        <w:t xml:space="preserve"> 1 </w:t>
      </w:r>
      <w:r>
        <w:t>开发一个</w:t>
      </w:r>
      <w:r>
        <w:t xml:space="preserve"> Java </w:t>
      </w:r>
      <w:r>
        <w:t>项目</w:t>
      </w:r>
    </w:p>
    <w:p w14:paraId="4FEE36F6" w14:textId="77777777" w:rsidR="00301F2B" w:rsidRDefault="00000000">
      <w:pPr>
        <w:spacing w:after="0"/>
        <w:rPr>
          <w:rFonts w:hint="eastAsia"/>
        </w:rPr>
      </w:pPr>
      <w:r>
        <w:t>技术栈：</w:t>
      </w:r>
      <w:r>
        <w:t>Spring Boot 2.7.x + Java 1.8 + Maven 3.6.3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301F2B" w14:paraId="08A97979" w14:textId="77777777">
        <w:trPr>
          <w:jc w:val="center"/>
        </w:trPr>
        <w:tc>
          <w:tcPr>
            <w:tcW w:w="3408" w:type="dxa"/>
          </w:tcPr>
          <w:p w14:paraId="00BF4986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组件</w:t>
            </w:r>
          </w:p>
        </w:tc>
        <w:tc>
          <w:tcPr>
            <w:tcW w:w="3408" w:type="dxa"/>
          </w:tcPr>
          <w:p w14:paraId="4574381A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版本</w:t>
            </w:r>
          </w:p>
        </w:tc>
        <w:tc>
          <w:tcPr>
            <w:tcW w:w="3408" w:type="dxa"/>
          </w:tcPr>
          <w:p w14:paraId="16990D8C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说明</w:t>
            </w:r>
          </w:p>
        </w:tc>
      </w:tr>
      <w:tr w:rsidR="00301F2B" w14:paraId="4500DD35" w14:textId="77777777">
        <w:trPr>
          <w:jc w:val="center"/>
        </w:trPr>
        <w:tc>
          <w:tcPr>
            <w:tcW w:w="3408" w:type="dxa"/>
          </w:tcPr>
          <w:p w14:paraId="68A5C09D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JDK</w:t>
            </w:r>
          </w:p>
        </w:tc>
        <w:tc>
          <w:tcPr>
            <w:tcW w:w="3408" w:type="dxa"/>
          </w:tcPr>
          <w:p w14:paraId="39DB46F0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1.8</w:t>
            </w:r>
          </w:p>
        </w:tc>
        <w:tc>
          <w:tcPr>
            <w:tcW w:w="3408" w:type="dxa"/>
          </w:tcPr>
          <w:p w14:paraId="2C3D415A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不使用</w:t>
            </w:r>
            <w:r>
              <w:rPr>
                <w:sz w:val="18"/>
              </w:rPr>
              <w:t xml:space="preserve"> record / var / text blocks </w:t>
            </w:r>
            <w:r>
              <w:rPr>
                <w:sz w:val="18"/>
              </w:rPr>
              <w:t>等</w:t>
            </w:r>
            <w:r>
              <w:rPr>
                <w:sz w:val="18"/>
              </w:rPr>
              <w:t xml:space="preserve"> Java 9+ </w:t>
            </w:r>
            <w:r>
              <w:rPr>
                <w:sz w:val="18"/>
              </w:rPr>
              <w:t>语法</w:t>
            </w:r>
          </w:p>
        </w:tc>
      </w:tr>
      <w:tr w:rsidR="00301F2B" w14:paraId="2E7C8C96" w14:textId="77777777">
        <w:trPr>
          <w:jc w:val="center"/>
        </w:trPr>
        <w:tc>
          <w:tcPr>
            <w:tcW w:w="3408" w:type="dxa"/>
          </w:tcPr>
          <w:p w14:paraId="4D3306FB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Spring Boot</w:t>
            </w:r>
          </w:p>
        </w:tc>
        <w:tc>
          <w:tcPr>
            <w:tcW w:w="3408" w:type="dxa"/>
          </w:tcPr>
          <w:p w14:paraId="399FA506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2.7.x</w:t>
            </w:r>
            <w:r>
              <w:rPr>
                <w:sz w:val="18"/>
              </w:rPr>
              <w:t>（如</w:t>
            </w:r>
            <w:r>
              <w:rPr>
                <w:sz w:val="18"/>
              </w:rPr>
              <w:t xml:space="preserve"> 2.7.18</w:t>
            </w:r>
            <w:r>
              <w:rPr>
                <w:sz w:val="18"/>
              </w:rPr>
              <w:t>）</w:t>
            </w:r>
          </w:p>
        </w:tc>
        <w:tc>
          <w:tcPr>
            <w:tcW w:w="3408" w:type="dxa"/>
          </w:tcPr>
          <w:p w14:paraId="3C8AA8DA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最后一个支持</w:t>
            </w:r>
            <w:r>
              <w:rPr>
                <w:sz w:val="18"/>
              </w:rPr>
              <w:t xml:space="preserve"> Java 8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LTS </w:t>
            </w:r>
            <w:r>
              <w:rPr>
                <w:sz w:val="18"/>
              </w:rPr>
              <w:t>主版本</w:t>
            </w:r>
          </w:p>
        </w:tc>
      </w:tr>
      <w:tr w:rsidR="00301F2B" w14:paraId="069FE5B5" w14:textId="77777777">
        <w:trPr>
          <w:jc w:val="center"/>
        </w:trPr>
        <w:tc>
          <w:tcPr>
            <w:tcW w:w="3408" w:type="dxa"/>
          </w:tcPr>
          <w:p w14:paraId="7B2A24B7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Spring Framework</w:t>
            </w:r>
          </w:p>
        </w:tc>
        <w:tc>
          <w:tcPr>
            <w:tcW w:w="3408" w:type="dxa"/>
          </w:tcPr>
          <w:p w14:paraId="1ACF7299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5.3.x</w:t>
            </w:r>
          </w:p>
        </w:tc>
        <w:tc>
          <w:tcPr>
            <w:tcW w:w="3408" w:type="dxa"/>
          </w:tcPr>
          <w:p w14:paraId="236C23A3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由</w:t>
            </w:r>
            <w:r>
              <w:rPr>
                <w:sz w:val="18"/>
              </w:rPr>
              <w:t xml:space="preserve"> Spring Boot 2.7 </w:t>
            </w:r>
            <w:r>
              <w:rPr>
                <w:sz w:val="18"/>
              </w:rPr>
              <w:t>传递依赖</w:t>
            </w:r>
          </w:p>
        </w:tc>
      </w:tr>
      <w:tr w:rsidR="00301F2B" w14:paraId="16B8EF48" w14:textId="77777777">
        <w:trPr>
          <w:jc w:val="center"/>
        </w:trPr>
        <w:tc>
          <w:tcPr>
            <w:tcW w:w="3408" w:type="dxa"/>
          </w:tcPr>
          <w:p w14:paraId="3F3BFACA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Maven</w:t>
            </w:r>
          </w:p>
        </w:tc>
        <w:tc>
          <w:tcPr>
            <w:tcW w:w="3408" w:type="dxa"/>
          </w:tcPr>
          <w:p w14:paraId="7B10ED66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3.6.3</w:t>
            </w:r>
          </w:p>
        </w:tc>
        <w:tc>
          <w:tcPr>
            <w:tcW w:w="3408" w:type="dxa"/>
          </w:tcPr>
          <w:p w14:paraId="53704FF9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由</w:t>
            </w:r>
            <w:r>
              <w:rPr>
                <w:sz w:val="18"/>
              </w:rPr>
              <w:t xml:space="preserve"> maven-enforcer-plugin </w:t>
            </w:r>
            <w:r>
              <w:rPr>
                <w:sz w:val="18"/>
              </w:rPr>
              <w:t>强制约束</w:t>
            </w:r>
          </w:p>
        </w:tc>
      </w:tr>
      <w:tr w:rsidR="00301F2B" w14:paraId="3494764E" w14:textId="77777777">
        <w:trPr>
          <w:jc w:val="center"/>
        </w:trPr>
        <w:tc>
          <w:tcPr>
            <w:tcW w:w="3408" w:type="dxa"/>
          </w:tcPr>
          <w:p w14:paraId="4FC05F3E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JUnit</w:t>
            </w:r>
          </w:p>
        </w:tc>
        <w:tc>
          <w:tcPr>
            <w:tcW w:w="3408" w:type="dxa"/>
          </w:tcPr>
          <w:p w14:paraId="2212AF4F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5.x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Jupiter</w:t>
            </w:r>
            <w:r>
              <w:rPr>
                <w:sz w:val="18"/>
              </w:rPr>
              <w:t>）</w:t>
            </w:r>
          </w:p>
        </w:tc>
        <w:tc>
          <w:tcPr>
            <w:tcW w:w="3408" w:type="dxa"/>
          </w:tcPr>
          <w:p w14:paraId="41DC1EC0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兼容</w:t>
            </w:r>
            <w:r>
              <w:rPr>
                <w:sz w:val="18"/>
              </w:rPr>
              <w:t xml:space="preserve"> Java 8</w:t>
            </w:r>
          </w:p>
        </w:tc>
      </w:tr>
      <w:tr w:rsidR="00301F2B" w14:paraId="2D8980B4" w14:textId="77777777">
        <w:trPr>
          <w:jc w:val="center"/>
        </w:trPr>
        <w:tc>
          <w:tcPr>
            <w:tcW w:w="3408" w:type="dxa"/>
          </w:tcPr>
          <w:p w14:paraId="3E8B5DE9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ArchUnit</w:t>
            </w:r>
          </w:p>
        </w:tc>
        <w:tc>
          <w:tcPr>
            <w:tcW w:w="3408" w:type="dxa"/>
          </w:tcPr>
          <w:p w14:paraId="039E89BE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1.3.0</w:t>
            </w:r>
          </w:p>
        </w:tc>
        <w:tc>
          <w:tcPr>
            <w:tcW w:w="3408" w:type="dxa"/>
          </w:tcPr>
          <w:p w14:paraId="7416E62F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运行时要求</w:t>
            </w:r>
            <w:r>
              <w:rPr>
                <w:sz w:val="18"/>
              </w:rPr>
              <w:t xml:space="preserve"> Java 8+</w:t>
            </w:r>
          </w:p>
        </w:tc>
      </w:tr>
      <w:tr w:rsidR="00301F2B" w14:paraId="23EE61D6" w14:textId="77777777">
        <w:trPr>
          <w:jc w:val="center"/>
        </w:trPr>
        <w:tc>
          <w:tcPr>
            <w:tcW w:w="3408" w:type="dxa"/>
          </w:tcPr>
          <w:p w14:paraId="0F1B34F6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Checkstyle</w:t>
            </w:r>
          </w:p>
        </w:tc>
        <w:tc>
          <w:tcPr>
            <w:tcW w:w="3408" w:type="dxa"/>
          </w:tcPr>
          <w:p w14:paraId="21CB845B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9.3</w:t>
            </w:r>
          </w:p>
        </w:tc>
        <w:tc>
          <w:tcPr>
            <w:tcW w:w="3408" w:type="dxa"/>
          </w:tcPr>
          <w:p w14:paraId="17A1595F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最后一个支持</w:t>
            </w:r>
            <w:r>
              <w:rPr>
                <w:sz w:val="18"/>
              </w:rPr>
              <w:t xml:space="preserve"> Java 8 </w:t>
            </w:r>
            <w:r>
              <w:rPr>
                <w:sz w:val="18"/>
              </w:rPr>
              <w:t>运行的版本，</w:t>
            </w:r>
            <w:r>
              <w:rPr>
                <w:sz w:val="18"/>
              </w:rPr>
              <w:t xml:space="preserve">10.x </w:t>
            </w:r>
            <w:r>
              <w:rPr>
                <w:sz w:val="18"/>
              </w:rPr>
              <w:t>起要求</w:t>
            </w:r>
            <w:r>
              <w:rPr>
                <w:sz w:val="18"/>
              </w:rPr>
              <w:t xml:space="preserve"> Java 11</w:t>
            </w:r>
          </w:p>
        </w:tc>
      </w:tr>
      <w:tr w:rsidR="00301F2B" w14:paraId="21A05150" w14:textId="77777777">
        <w:trPr>
          <w:jc w:val="center"/>
        </w:trPr>
        <w:tc>
          <w:tcPr>
            <w:tcW w:w="3408" w:type="dxa"/>
          </w:tcPr>
          <w:p w14:paraId="0B2C1DCC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SpotBugs</w:t>
            </w:r>
          </w:p>
        </w:tc>
        <w:tc>
          <w:tcPr>
            <w:tcW w:w="3408" w:type="dxa"/>
          </w:tcPr>
          <w:p w14:paraId="367FC06D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4.7.x</w:t>
            </w:r>
          </w:p>
        </w:tc>
        <w:tc>
          <w:tcPr>
            <w:tcW w:w="3408" w:type="dxa"/>
          </w:tcPr>
          <w:p w14:paraId="5E05DA9B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兼容</w:t>
            </w:r>
            <w:r>
              <w:rPr>
                <w:sz w:val="18"/>
              </w:rPr>
              <w:t xml:space="preserve"> Java 8</w:t>
            </w:r>
          </w:p>
        </w:tc>
      </w:tr>
      <w:tr w:rsidR="00301F2B" w14:paraId="53C437B3" w14:textId="77777777">
        <w:trPr>
          <w:jc w:val="center"/>
        </w:trPr>
        <w:tc>
          <w:tcPr>
            <w:tcW w:w="3408" w:type="dxa"/>
          </w:tcPr>
          <w:p w14:paraId="1E5C3E36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JaCoCo</w:t>
            </w:r>
          </w:p>
        </w:tc>
        <w:tc>
          <w:tcPr>
            <w:tcW w:w="3408" w:type="dxa"/>
          </w:tcPr>
          <w:p w14:paraId="53CB506B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0.8.11</w:t>
            </w:r>
          </w:p>
        </w:tc>
        <w:tc>
          <w:tcPr>
            <w:tcW w:w="3408" w:type="dxa"/>
          </w:tcPr>
          <w:p w14:paraId="39D8F88E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兼容</w:t>
            </w:r>
            <w:r>
              <w:rPr>
                <w:sz w:val="18"/>
              </w:rPr>
              <w:t xml:space="preserve"> Java 8 </w:t>
            </w:r>
            <w:r>
              <w:rPr>
                <w:sz w:val="18"/>
              </w:rPr>
              <w:t>字节码</w:t>
            </w:r>
          </w:p>
        </w:tc>
      </w:tr>
      <w:tr w:rsidR="00301F2B" w14:paraId="7A4EB232" w14:textId="77777777">
        <w:trPr>
          <w:jc w:val="center"/>
        </w:trPr>
        <w:tc>
          <w:tcPr>
            <w:tcW w:w="3408" w:type="dxa"/>
          </w:tcPr>
          <w:p w14:paraId="2999BF3F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Lombok</w:t>
            </w:r>
          </w:p>
        </w:tc>
        <w:tc>
          <w:tcPr>
            <w:tcW w:w="3408" w:type="dxa"/>
          </w:tcPr>
          <w:p w14:paraId="0A4A98F9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1.18.30</w:t>
            </w:r>
          </w:p>
        </w:tc>
        <w:tc>
          <w:tcPr>
            <w:tcW w:w="3408" w:type="dxa"/>
          </w:tcPr>
          <w:p w14:paraId="6ADB4E10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用于消解</w:t>
            </w:r>
            <w:r>
              <w:rPr>
                <w:sz w:val="18"/>
              </w:rPr>
              <w:t xml:space="preserve"> Java 8 </w:t>
            </w:r>
            <w:r>
              <w:rPr>
                <w:sz w:val="18"/>
              </w:rPr>
              <w:t>缺乏</w:t>
            </w:r>
            <w:r>
              <w:rPr>
                <w:sz w:val="18"/>
              </w:rPr>
              <w:t xml:space="preserve"> record </w:t>
            </w:r>
            <w:r>
              <w:rPr>
                <w:sz w:val="18"/>
              </w:rPr>
              <w:t>带来的样板代码</w:t>
            </w:r>
          </w:p>
        </w:tc>
      </w:tr>
      <w:tr w:rsidR="00301F2B" w14:paraId="14B99EAB" w14:textId="77777777">
        <w:trPr>
          <w:jc w:val="center"/>
        </w:trPr>
        <w:tc>
          <w:tcPr>
            <w:tcW w:w="3408" w:type="dxa"/>
          </w:tcPr>
          <w:p w14:paraId="38172811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MySQL</w:t>
            </w:r>
          </w:p>
        </w:tc>
        <w:tc>
          <w:tcPr>
            <w:tcW w:w="3408" w:type="dxa"/>
          </w:tcPr>
          <w:p w14:paraId="6B68F069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5.7</w:t>
            </w:r>
            <w:r>
              <w:rPr>
                <w:sz w:val="18"/>
              </w:rPr>
              <w:t>（如</w:t>
            </w:r>
            <w:r>
              <w:rPr>
                <w:sz w:val="18"/>
              </w:rPr>
              <w:t xml:space="preserve"> 5.7.44</w:t>
            </w:r>
            <w:r>
              <w:rPr>
                <w:sz w:val="18"/>
              </w:rPr>
              <w:t>）</w:t>
            </w:r>
          </w:p>
        </w:tc>
        <w:tc>
          <w:tcPr>
            <w:tcW w:w="3408" w:type="dxa"/>
          </w:tcPr>
          <w:p w14:paraId="33DBDCFD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使用</w:t>
            </w:r>
            <w:r>
              <w:rPr>
                <w:sz w:val="18"/>
              </w:rPr>
              <w:t xml:space="preserve"> utf8mb4 </w:t>
            </w:r>
            <w:r>
              <w:rPr>
                <w:sz w:val="18"/>
              </w:rPr>
              <w:t>字符集；连接</w:t>
            </w:r>
            <w:r>
              <w:rPr>
                <w:sz w:val="18"/>
              </w:rPr>
              <w:t xml:space="preserve"> URL </w:t>
            </w:r>
            <w:r>
              <w:rPr>
                <w:sz w:val="18"/>
              </w:rPr>
              <w:t>必须带</w:t>
            </w:r>
            <w:r>
              <w:rPr>
                <w:sz w:val="18"/>
              </w:rPr>
              <w:t xml:space="preserve"> serverTimezone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useSSL=false</w:t>
            </w:r>
          </w:p>
        </w:tc>
      </w:tr>
      <w:tr w:rsidR="00301F2B" w14:paraId="32633A51" w14:textId="77777777">
        <w:trPr>
          <w:jc w:val="center"/>
        </w:trPr>
        <w:tc>
          <w:tcPr>
            <w:tcW w:w="3408" w:type="dxa"/>
          </w:tcPr>
          <w:p w14:paraId="3008C7E9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mysql-connector-java</w:t>
            </w:r>
          </w:p>
        </w:tc>
        <w:tc>
          <w:tcPr>
            <w:tcW w:w="3408" w:type="dxa"/>
          </w:tcPr>
          <w:p w14:paraId="5BE9FB8D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8.0.33</w:t>
            </w:r>
          </w:p>
        </w:tc>
        <w:tc>
          <w:tcPr>
            <w:tcW w:w="3408" w:type="dxa"/>
          </w:tcPr>
          <w:p w14:paraId="3A643C1F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 xml:space="preserve">SB 2.7 BOM </w:t>
            </w:r>
            <w:r>
              <w:rPr>
                <w:sz w:val="18"/>
              </w:rPr>
              <w:t>默认版本；驱动类</w:t>
            </w:r>
            <w:r>
              <w:rPr>
                <w:sz w:val="18"/>
              </w:rPr>
              <w:t xml:space="preserve"> com.mysql.cj.jdbc.Driver</w:t>
            </w:r>
            <w:r>
              <w:rPr>
                <w:sz w:val="18"/>
              </w:rPr>
              <w:t>，向下兼容</w:t>
            </w:r>
            <w:r>
              <w:rPr>
                <w:sz w:val="18"/>
              </w:rPr>
              <w:t xml:space="preserve"> MySQL 5.7</w:t>
            </w:r>
          </w:p>
        </w:tc>
      </w:tr>
      <w:tr w:rsidR="00301F2B" w14:paraId="4A1FA245" w14:textId="77777777">
        <w:trPr>
          <w:jc w:val="center"/>
        </w:trPr>
        <w:tc>
          <w:tcPr>
            <w:tcW w:w="3408" w:type="dxa"/>
          </w:tcPr>
          <w:p w14:paraId="23C11317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MyBatis-Plus</w:t>
            </w:r>
          </w:p>
        </w:tc>
        <w:tc>
          <w:tcPr>
            <w:tcW w:w="3408" w:type="dxa"/>
          </w:tcPr>
          <w:p w14:paraId="41060EC8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3.5.3.2</w:t>
            </w:r>
          </w:p>
        </w:tc>
        <w:tc>
          <w:tcPr>
            <w:tcW w:w="3408" w:type="dxa"/>
          </w:tcPr>
          <w:p w14:paraId="2071D5B1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兼容</w:t>
            </w:r>
            <w:r>
              <w:rPr>
                <w:sz w:val="18"/>
              </w:rPr>
              <w:t xml:space="preserve"> SB 2.7 + Java 8</w:t>
            </w:r>
            <w:r>
              <w:rPr>
                <w:sz w:val="18"/>
              </w:rPr>
              <w:t>；提供</w:t>
            </w:r>
            <w:r>
              <w:rPr>
                <w:sz w:val="18"/>
              </w:rPr>
              <w:t xml:space="preserve"> BaseMapper / </w:t>
            </w:r>
            <w:r>
              <w:rPr>
                <w:sz w:val="18"/>
              </w:rPr>
              <w:t>条件构造器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分页插件，</w:t>
            </w:r>
            <w:r>
              <w:rPr>
                <w:sz w:val="18"/>
              </w:rPr>
              <w:t xml:space="preserve">starter </w:t>
            </w:r>
            <w:r>
              <w:rPr>
                <w:sz w:val="18"/>
              </w:rPr>
              <w:t>名</w:t>
            </w:r>
            <w:r>
              <w:rPr>
                <w:sz w:val="18"/>
              </w:rPr>
              <w:t xml:space="preserve"> mybatis-plus-boot-starter</w:t>
            </w:r>
          </w:p>
        </w:tc>
      </w:tr>
      <w:tr w:rsidR="00301F2B" w14:paraId="569BDD10" w14:textId="77777777">
        <w:trPr>
          <w:jc w:val="center"/>
        </w:trPr>
        <w:tc>
          <w:tcPr>
            <w:tcW w:w="3408" w:type="dxa"/>
          </w:tcPr>
          <w:p w14:paraId="3AA10908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MyBatis</w:t>
            </w:r>
          </w:p>
        </w:tc>
        <w:tc>
          <w:tcPr>
            <w:tcW w:w="3408" w:type="dxa"/>
          </w:tcPr>
          <w:p w14:paraId="4EE45B30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3.5.10</w:t>
            </w:r>
          </w:p>
        </w:tc>
        <w:tc>
          <w:tcPr>
            <w:tcW w:w="3408" w:type="dxa"/>
          </w:tcPr>
          <w:p w14:paraId="298B0DC4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由</w:t>
            </w:r>
            <w:r>
              <w:rPr>
                <w:sz w:val="18"/>
              </w:rPr>
              <w:t xml:space="preserve"> MyBatis-Plus </w:t>
            </w:r>
            <w:r>
              <w:rPr>
                <w:sz w:val="18"/>
              </w:rPr>
              <w:t>传递依赖；保持与</w:t>
            </w:r>
            <w:r>
              <w:rPr>
                <w:sz w:val="18"/>
              </w:rPr>
              <w:t xml:space="preserve"> Plus </w:t>
            </w:r>
            <w:r>
              <w:rPr>
                <w:sz w:val="18"/>
              </w:rPr>
              <w:t>版本对齐，不要单独覆盖</w:t>
            </w:r>
          </w:p>
        </w:tc>
      </w:tr>
      <w:tr w:rsidR="00301F2B" w14:paraId="22FBC75D" w14:textId="77777777">
        <w:trPr>
          <w:jc w:val="center"/>
        </w:trPr>
        <w:tc>
          <w:tcPr>
            <w:tcW w:w="3408" w:type="dxa"/>
          </w:tcPr>
          <w:p w14:paraId="347C85E1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Flyway</w:t>
            </w:r>
          </w:p>
        </w:tc>
        <w:tc>
          <w:tcPr>
            <w:tcW w:w="3408" w:type="dxa"/>
          </w:tcPr>
          <w:p w14:paraId="2828E520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8.5.x</w:t>
            </w:r>
          </w:p>
        </w:tc>
        <w:tc>
          <w:tcPr>
            <w:tcW w:w="3408" w:type="dxa"/>
          </w:tcPr>
          <w:p w14:paraId="43EAD50A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 xml:space="preserve">SB 2.7 </w:t>
            </w:r>
            <w:r>
              <w:rPr>
                <w:sz w:val="18"/>
              </w:rPr>
              <w:t>默认版本；</w:t>
            </w:r>
            <w:r>
              <w:rPr>
                <w:sz w:val="18"/>
              </w:rPr>
              <w:t xml:space="preserve">MySQL 5.7 </w:t>
            </w:r>
            <w:r>
              <w:rPr>
                <w:sz w:val="18"/>
              </w:rPr>
              <w:t>走</w:t>
            </w:r>
            <w:r>
              <w:rPr>
                <w:sz w:val="18"/>
              </w:rPr>
              <w:t xml:space="preserve"> flyway-mysql </w:t>
            </w:r>
            <w:r>
              <w:rPr>
                <w:sz w:val="18"/>
              </w:rPr>
              <w:t>子模块</w:t>
            </w:r>
          </w:p>
        </w:tc>
      </w:tr>
    </w:tbl>
    <w:p w14:paraId="301BEF63" w14:textId="77777777" w:rsidR="00301F2B" w:rsidRDefault="00000000">
      <w:pPr>
        <w:pStyle w:val="21"/>
      </w:pPr>
      <w:r>
        <w:lastRenderedPageBreak/>
        <w:t>图片</w:t>
      </w:r>
      <w:r>
        <w:t xml:space="preserve"> 2</w:t>
      </w:r>
    </w:p>
    <w:p w14:paraId="3ABB7013" w14:textId="77777777" w:rsidR="00301F2B" w:rsidRDefault="00000000">
      <w:pPr>
        <w:spacing w:after="0"/>
        <w:rPr>
          <w:rFonts w:hint="eastAsia"/>
        </w:rPr>
      </w:pPr>
      <w:r>
        <w:t>落地路线图：三步走</w:t>
      </w:r>
    </w:p>
    <w:p w14:paraId="43C74AD7" w14:textId="77777777" w:rsidR="00301F2B" w:rsidRDefault="00000000">
      <w:pPr>
        <w:spacing w:after="0"/>
        <w:rPr>
          <w:rFonts w:hint="eastAsia"/>
          <w:lang w:eastAsia="zh-CN"/>
        </w:rPr>
      </w:pPr>
      <w:r>
        <w:rPr>
          <w:lang w:eastAsia="zh-CN"/>
        </w:rPr>
        <w:t>在动手之前，先画清楚路线。</w:t>
      </w:r>
      <w:r>
        <w:rPr>
          <w:lang w:eastAsia="zh-CN"/>
        </w:rPr>
        <w:t xml:space="preserve">Harness Engineering </w:t>
      </w:r>
      <w:r>
        <w:rPr>
          <w:lang w:eastAsia="zh-CN"/>
        </w:rPr>
        <w:t>的落地不是</w:t>
      </w:r>
      <w:r>
        <w:rPr>
          <w:lang w:eastAsia="zh-CN"/>
        </w:rPr>
        <w:t>“</w:t>
      </w:r>
      <w:r>
        <w:rPr>
          <w:lang w:eastAsia="zh-CN"/>
        </w:rPr>
        <w:t>一把梭</w:t>
      </w:r>
      <w:r>
        <w:rPr>
          <w:lang w:eastAsia="zh-CN"/>
        </w:rPr>
        <w:t>”</w:t>
      </w:r>
      <w:r>
        <w:rPr>
          <w:lang w:eastAsia="zh-CN"/>
        </w:rPr>
        <w:t>，而是渐进式的：</w:t>
      </w:r>
    </w:p>
    <w:p w14:paraId="4F8EEDF3" w14:textId="77777777" w:rsidR="00301F2B" w:rsidRDefault="00000000">
      <w:pPr>
        <w:spacing w:after="0"/>
        <w:rPr>
          <w:rFonts w:hint="eastAsia"/>
          <w:lang w:eastAsia="zh-CN"/>
        </w:rPr>
      </w:pPr>
      <w:r>
        <w:rPr>
          <w:lang w:eastAsia="zh-CN"/>
        </w:rPr>
        <w:t>Plain Text</w:t>
      </w:r>
    </w:p>
    <w:p w14:paraId="394B66EF" w14:textId="77777777" w:rsidR="00301F2B" w:rsidRDefault="00000000">
      <w:pPr>
        <w:spacing w:after="0"/>
        <w:rPr>
          <w:rFonts w:hint="eastAsia"/>
          <w:lang w:eastAsia="zh-CN"/>
        </w:rPr>
      </w:pPr>
      <w:r>
        <w:rPr>
          <w:lang w:eastAsia="zh-CN"/>
        </w:rPr>
        <w:t>阶段</w:t>
      </w:r>
      <w:r>
        <w:rPr>
          <w:lang w:eastAsia="zh-CN"/>
        </w:rPr>
        <w:t>1</w:t>
      </w:r>
      <w:r>
        <w:rPr>
          <w:lang w:eastAsia="zh-CN"/>
        </w:rPr>
        <w:t>：信息层（</w:t>
      </w:r>
      <w:r>
        <w:rPr>
          <w:lang w:eastAsia="zh-CN"/>
        </w:rPr>
        <w:t>1-2</w:t>
      </w:r>
      <w:r>
        <w:rPr>
          <w:lang w:eastAsia="zh-CN"/>
        </w:rPr>
        <w:t>天</w:t>
      </w:r>
      <w:proofErr w:type="gramStart"/>
      <w:r>
        <w:rPr>
          <w:lang w:eastAsia="zh-CN"/>
        </w:rPr>
        <w:t>）</w:t>
      </w:r>
      <w:r>
        <w:rPr>
          <w:lang w:eastAsia="zh-CN"/>
        </w:rPr>
        <w:tab/>
      </w:r>
      <w:r>
        <w:rPr>
          <w:lang w:eastAsia="zh-CN"/>
        </w:rPr>
        <w:t>阶段</w:t>
      </w:r>
      <w:proofErr w:type="gramEnd"/>
      <w:r>
        <w:rPr>
          <w:lang w:eastAsia="zh-CN"/>
        </w:rPr>
        <w:t>2</w:t>
      </w:r>
      <w:r>
        <w:rPr>
          <w:lang w:eastAsia="zh-CN"/>
        </w:rPr>
        <w:t>：约束层（</w:t>
      </w:r>
      <w:r>
        <w:rPr>
          <w:lang w:eastAsia="zh-CN"/>
        </w:rPr>
        <w:t>3-5</w:t>
      </w:r>
      <w:r>
        <w:rPr>
          <w:lang w:eastAsia="zh-CN"/>
        </w:rPr>
        <w:t>天</w:t>
      </w:r>
      <w:proofErr w:type="gramStart"/>
      <w:r>
        <w:rPr>
          <w:lang w:eastAsia="zh-CN"/>
        </w:rPr>
        <w:t>）</w:t>
      </w:r>
      <w:r>
        <w:rPr>
          <w:lang w:eastAsia="zh-CN"/>
        </w:rPr>
        <w:tab/>
      </w:r>
      <w:r>
        <w:rPr>
          <w:lang w:eastAsia="zh-CN"/>
        </w:rPr>
        <w:t>阶段</w:t>
      </w:r>
      <w:proofErr w:type="gramEnd"/>
      <w:r>
        <w:rPr>
          <w:lang w:eastAsia="zh-CN"/>
        </w:rPr>
        <w:t>3</w:t>
      </w:r>
      <w:r>
        <w:rPr>
          <w:lang w:eastAsia="zh-CN"/>
        </w:rPr>
        <w:t>：自动化层（</w:t>
      </w:r>
      <w:r>
        <w:rPr>
          <w:lang w:eastAsia="zh-CN"/>
        </w:rPr>
        <w:t>1-2</w:t>
      </w:r>
      <w:r>
        <w:rPr>
          <w:lang w:eastAsia="zh-CN"/>
        </w:rPr>
        <w:t>周）</w:t>
      </w:r>
    </w:p>
    <w:p w14:paraId="1CB8A8A2" w14:textId="77777777" w:rsidR="00301F2B" w:rsidRDefault="00000000">
      <w:pPr>
        <w:spacing w:after="0"/>
        <w:rPr>
          <w:rFonts w:hint="eastAsia"/>
          <w:lang w:eastAsia="zh-CN"/>
        </w:rPr>
      </w:pPr>
      <w:r>
        <w:rPr>
          <w:lang w:eastAsia="zh-CN"/>
        </w:rPr>
        <w:t xml:space="preserve">AGENTS.md </w:t>
      </w:r>
      <w:r>
        <w:rPr>
          <w:lang w:eastAsia="zh-CN"/>
        </w:rPr>
        <w:t>地图</w:t>
      </w:r>
      <w:proofErr w:type="gramStart"/>
      <w:r>
        <w:rPr>
          <w:lang w:eastAsia="zh-CN"/>
        </w:rPr>
        <w:t>模式</w:t>
      </w:r>
      <w:r>
        <w:rPr>
          <w:lang w:eastAsia="zh-CN"/>
        </w:rPr>
        <w:tab/>
      </w:r>
      <w:r>
        <w:rPr>
          <w:lang w:eastAsia="zh-CN"/>
        </w:rPr>
        <w:t>分</w:t>
      </w:r>
      <w:proofErr w:type="gramEnd"/>
      <w:r>
        <w:rPr>
          <w:lang w:eastAsia="zh-CN"/>
        </w:rPr>
        <w:t>层架构</w:t>
      </w:r>
      <w:r>
        <w:rPr>
          <w:lang w:eastAsia="zh-CN"/>
        </w:rPr>
        <w:t xml:space="preserve"> + Linter</w:t>
      </w:r>
      <w:r>
        <w:rPr>
          <w:lang w:eastAsia="zh-CN"/>
        </w:rPr>
        <w:tab/>
        <w:t xml:space="preserve">Agent </w:t>
      </w:r>
      <w:r>
        <w:rPr>
          <w:lang w:eastAsia="zh-CN"/>
        </w:rPr>
        <w:t>自验证闭环</w:t>
      </w:r>
    </w:p>
    <w:p w14:paraId="7329FF1A" w14:textId="77777777" w:rsidR="00301F2B" w:rsidRDefault="00000000">
      <w:pPr>
        <w:spacing w:after="0"/>
        <w:rPr>
          <w:rFonts w:hint="eastAsia"/>
          <w:lang w:eastAsia="zh-CN"/>
        </w:rPr>
      </w:pPr>
      <w:r>
        <w:rPr>
          <w:lang w:eastAsia="zh-CN"/>
        </w:rPr>
        <w:t>docs</w:t>
      </w:r>
      <w:proofErr w:type="gramStart"/>
      <w:r>
        <w:rPr>
          <w:lang w:eastAsia="zh-CN"/>
        </w:rPr>
        <w:t xml:space="preserve">/ </w:t>
      </w:r>
      <w:r>
        <w:rPr>
          <w:lang w:eastAsia="zh-CN"/>
        </w:rPr>
        <w:t>结构化</w:t>
      </w:r>
      <w:proofErr w:type="gramEnd"/>
      <w:r>
        <w:rPr>
          <w:lang w:eastAsia="zh-CN"/>
        </w:rPr>
        <w:t>文档</w:t>
      </w:r>
      <w:r>
        <w:rPr>
          <w:lang w:eastAsia="zh-CN"/>
        </w:rPr>
        <w:tab/>
        <w:t xml:space="preserve">CI </w:t>
      </w:r>
      <w:r>
        <w:rPr>
          <w:lang w:eastAsia="zh-CN"/>
        </w:rPr>
        <w:t>约束</w:t>
      </w:r>
      <w:proofErr w:type="gramStart"/>
      <w:r>
        <w:rPr>
          <w:lang w:eastAsia="zh-CN"/>
        </w:rPr>
        <w:t>检查</w:t>
      </w:r>
      <w:r>
        <w:rPr>
          <w:lang w:eastAsia="zh-CN"/>
        </w:rPr>
        <w:tab/>
      </w:r>
      <w:r>
        <w:rPr>
          <w:lang w:eastAsia="zh-CN"/>
        </w:rPr>
        <w:t>后台</w:t>
      </w:r>
      <w:proofErr w:type="gramEnd"/>
      <w:r>
        <w:rPr>
          <w:lang w:eastAsia="zh-CN"/>
        </w:rPr>
        <w:t>清理</w:t>
      </w:r>
      <w:r>
        <w:rPr>
          <w:lang w:eastAsia="zh-CN"/>
        </w:rPr>
        <w:t xml:space="preserve"> Agent</w:t>
      </w:r>
    </w:p>
    <w:p w14:paraId="2D2C87C0" w14:textId="77777777" w:rsidR="00301F2B" w:rsidRDefault="00000000">
      <w:pPr>
        <w:spacing w:after="0"/>
        <w:rPr>
          <w:rFonts w:hint="eastAsia"/>
          <w:lang w:eastAsia="zh-CN"/>
        </w:rPr>
      </w:pPr>
      <w:r>
        <w:rPr>
          <w:lang w:eastAsia="zh-CN"/>
        </w:rPr>
        <w:t>编码规范文档</w:t>
      </w:r>
      <w:proofErr w:type="gramStart"/>
      <w:r>
        <w:rPr>
          <w:lang w:eastAsia="zh-CN"/>
        </w:rPr>
        <w:t>化</w:t>
      </w:r>
      <w:r>
        <w:rPr>
          <w:lang w:eastAsia="zh-CN"/>
        </w:rPr>
        <w:tab/>
      </w:r>
      <w:r>
        <w:rPr>
          <w:lang w:eastAsia="zh-CN"/>
        </w:rPr>
        <w:t>错误</w:t>
      </w:r>
      <w:proofErr w:type="gramEnd"/>
      <w:r>
        <w:rPr>
          <w:lang w:eastAsia="zh-CN"/>
        </w:rPr>
        <w:t>信息含修复指令</w:t>
      </w:r>
      <w:r>
        <w:rPr>
          <w:lang w:eastAsia="zh-CN"/>
        </w:rPr>
        <w:tab/>
      </w:r>
      <w:proofErr w:type="spellStart"/>
      <w:r>
        <w:rPr>
          <w:lang w:eastAsia="zh-CN"/>
        </w:rPr>
        <w:t>JaCoCo</w:t>
      </w:r>
      <w:proofErr w:type="spellEnd"/>
      <w:r>
        <w:rPr>
          <w:lang w:eastAsia="zh-CN"/>
        </w:rPr>
        <w:t>/</w:t>
      </w:r>
      <w:r>
        <w:rPr>
          <w:lang w:eastAsia="zh-CN"/>
        </w:rPr>
        <w:t>截图自动验证</w:t>
      </w:r>
    </w:p>
    <w:p w14:paraId="20609B9B" w14:textId="77777777" w:rsidR="00301F2B" w:rsidRDefault="00000000">
      <w:pPr>
        <w:spacing w:after="0"/>
        <w:rPr>
          <w:rFonts w:hint="eastAsia"/>
          <w:lang w:eastAsia="zh-CN"/>
        </w:rPr>
      </w:pPr>
      <w:r>
        <w:rPr>
          <w:lang w:eastAsia="zh-CN"/>
        </w:rPr>
        <w:t>适合：所有</w:t>
      </w:r>
      <w:proofErr w:type="gramStart"/>
      <w:r>
        <w:rPr>
          <w:lang w:eastAsia="zh-CN"/>
        </w:rPr>
        <w:t>项目</w:t>
      </w:r>
      <w:r>
        <w:rPr>
          <w:lang w:eastAsia="zh-CN"/>
        </w:rPr>
        <w:tab/>
      </w:r>
      <w:r>
        <w:rPr>
          <w:lang w:eastAsia="zh-CN"/>
        </w:rPr>
        <w:t>适合</w:t>
      </w:r>
      <w:proofErr w:type="gramEnd"/>
      <w:r>
        <w:rPr>
          <w:lang w:eastAsia="zh-CN"/>
        </w:rPr>
        <w:t>：中期</w:t>
      </w:r>
      <w:proofErr w:type="gramStart"/>
      <w:r>
        <w:rPr>
          <w:lang w:eastAsia="zh-CN"/>
        </w:rPr>
        <w:t>项目</w:t>
      </w:r>
      <w:r>
        <w:rPr>
          <w:lang w:eastAsia="zh-CN"/>
        </w:rPr>
        <w:tab/>
      </w:r>
      <w:r>
        <w:rPr>
          <w:lang w:eastAsia="zh-CN"/>
        </w:rPr>
        <w:t>适合</w:t>
      </w:r>
      <w:proofErr w:type="gramEnd"/>
      <w:r>
        <w:rPr>
          <w:lang w:eastAsia="zh-CN"/>
        </w:rPr>
        <w:t>：长期维护项目</w:t>
      </w:r>
    </w:p>
    <w:p w14:paraId="353E4E65" w14:textId="77777777" w:rsidR="00301F2B" w:rsidRDefault="00000000">
      <w:pPr>
        <w:spacing w:after="0"/>
        <w:rPr>
          <w:rFonts w:hint="eastAsia"/>
          <w:lang w:eastAsia="zh-CN"/>
        </w:rPr>
      </w:pPr>
      <w:r>
        <w:rPr>
          <w:lang w:eastAsia="zh-CN"/>
        </w:rPr>
        <w:t>收益：</w:t>
      </w:r>
      <w:r>
        <w:rPr>
          <w:lang w:eastAsia="zh-CN"/>
        </w:rPr>
        <w:t xml:space="preserve">Agent </w:t>
      </w:r>
      <w:r>
        <w:rPr>
          <w:lang w:eastAsia="zh-CN"/>
        </w:rPr>
        <w:t>输出一致</w:t>
      </w:r>
      <w:proofErr w:type="gramStart"/>
      <w:r>
        <w:rPr>
          <w:lang w:eastAsia="zh-CN"/>
        </w:rPr>
        <w:t>性</w:t>
      </w:r>
      <w:r>
        <w:rPr>
          <w:lang w:eastAsia="zh-CN"/>
        </w:rPr>
        <w:t xml:space="preserve"> ↑</w:t>
      </w:r>
      <w:r>
        <w:rPr>
          <w:lang w:eastAsia="zh-CN"/>
        </w:rPr>
        <w:tab/>
      </w:r>
      <w:proofErr w:type="gramEnd"/>
      <w:r>
        <w:rPr>
          <w:lang w:eastAsia="zh-CN"/>
        </w:rPr>
        <w:t>收益：代码质量可</w:t>
      </w:r>
      <w:proofErr w:type="gramStart"/>
      <w:r>
        <w:rPr>
          <w:lang w:eastAsia="zh-CN"/>
        </w:rPr>
        <w:t>控</w:t>
      </w:r>
      <w:r>
        <w:rPr>
          <w:lang w:eastAsia="zh-CN"/>
        </w:rPr>
        <w:tab/>
      </w:r>
      <w:r>
        <w:rPr>
          <w:lang w:eastAsia="zh-CN"/>
        </w:rPr>
        <w:t>收益</w:t>
      </w:r>
      <w:proofErr w:type="gramEnd"/>
      <w:r>
        <w:rPr>
          <w:lang w:eastAsia="zh-CN"/>
        </w:rPr>
        <w:t>：人工审查</w:t>
      </w:r>
      <w:proofErr w:type="gramStart"/>
      <w:r>
        <w:rPr>
          <w:lang w:eastAsia="zh-CN"/>
        </w:rPr>
        <w:t>量</w:t>
      </w:r>
      <w:r>
        <w:rPr>
          <w:lang w:eastAsia="zh-CN"/>
        </w:rPr>
        <w:t xml:space="preserve"> ↓</w:t>
      </w:r>
      <w:proofErr w:type="gramEnd"/>
      <w:r>
        <w:rPr>
          <w:lang w:eastAsia="zh-CN"/>
        </w:rPr>
        <w:t>↓↓</w:t>
      </w:r>
    </w:p>
    <w:p w14:paraId="32523E4D" w14:textId="77777777" w:rsidR="00301F2B" w:rsidRDefault="00000000">
      <w:pPr>
        <w:spacing w:after="0"/>
        <w:rPr>
          <w:rFonts w:hint="eastAsia"/>
          <w:lang w:eastAsia="zh-CN"/>
        </w:rPr>
      </w:pPr>
      <w:r>
        <w:rPr>
          <w:lang w:eastAsia="zh-CN"/>
        </w:rPr>
        <w:t>不要一步到位。很多人失败就在于想一次性搭完所有基础设施。阶段</w:t>
      </w:r>
      <w:r>
        <w:rPr>
          <w:lang w:eastAsia="zh-CN"/>
        </w:rPr>
        <w:t>1</w:t>
      </w:r>
      <w:r>
        <w:rPr>
          <w:lang w:eastAsia="zh-CN"/>
        </w:rPr>
        <w:t>已经能带来显著提升，阶段</w:t>
      </w:r>
      <w:r>
        <w:rPr>
          <w:lang w:eastAsia="zh-CN"/>
        </w:rPr>
        <w:t>2</w:t>
      </w:r>
      <w:r>
        <w:rPr>
          <w:lang w:eastAsia="zh-CN"/>
        </w:rPr>
        <w:t>是质变点，阶段</w:t>
      </w:r>
      <w:r>
        <w:rPr>
          <w:lang w:eastAsia="zh-CN"/>
        </w:rPr>
        <w:t>3</w:t>
      </w:r>
      <w:r>
        <w:rPr>
          <w:lang w:eastAsia="zh-CN"/>
        </w:rPr>
        <w:t>是锦上添花。</w:t>
      </w:r>
    </w:p>
    <w:p w14:paraId="182CE000" w14:textId="77777777" w:rsidR="00301F2B" w:rsidRDefault="00000000">
      <w:pPr>
        <w:spacing w:after="0"/>
        <w:rPr>
          <w:rFonts w:hint="eastAsia"/>
        </w:rPr>
      </w:pPr>
      <w:r>
        <w:t>阶段</w:t>
      </w:r>
      <w:r>
        <w:t>1</w:t>
      </w:r>
      <w:r>
        <w:t>：信息层</w:t>
      </w:r>
      <w:r>
        <w:t>——</w:t>
      </w:r>
      <w:r>
        <w:t>让</w:t>
      </w:r>
      <w:r>
        <w:t xml:space="preserve"> Agent “</w:t>
      </w:r>
      <w:proofErr w:type="spellStart"/>
      <w:proofErr w:type="gramStart"/>
      <w:r>
        <w:t>看得懂</w:t>
      </w:r>
      <w:r>
        <w:t>”</w:t>
      </w:r>
      <w:r>
        <w:t>你的项目</w:t>
      </w:r>
      <w:proofErr w:type="spellEnd"/>
      <w:proofErr w:type="gramEnd"/>
    </w:p>
    <w:p w14:paraId="0C9A132E" w14:textId="77777777" w:rsidR="00301F2B" w:rsidRDefault="00000000">
      <w:pPr>
        <w:spacing w:after="0"/>
        <w:rPr>
          <w:rFonts w:hint="eastAsia"/>
        </w:rPr>
      </w:pPr>
      <w:r>
        <w:t>AGENTS.md</w:t>
      </w:r>
      <w:r>
        <w:t>：写地图，不写百科全书</w:t>
      </w:r>
    </w:p>
    <w:p w14:paraId="0DDE8183" w14:textId="77777777" w:rsidR="00301F2B" w:rsidRDefault="00000000">
      <w:pPr>
        <w:spacing w:after="0"/>
        <w:rPr>
          <w:rFonts w:hint="eastAsia"/>
          <w:lang w:eastAsia="zh-CN"/>
        </w:rPr>
      </w:pPr>
      <w:r>
        <w:t xml:space="preserve">OpenAI </w:t>
      </w:r>
      <w:proofErr w:type="spellStart"/>
      <w:proofErr w:type="gramStart"/>
      <w:r>
        <w:t>用</w:t>
      </w:r>
      <w:r>
        <w:t>“</w:t>
      </w:r>
      <w:r>
        <w:t>地图模式</w:t>
      </w:r>
      <w:r>
        <w:t>”</w:t>
      </w:r>
      <w:r>
        <w:t>替代超长指令文件</w:t>
      </w:r>
      <w:proofErr w:type="spellEnd"/>
      <w:proofErr w:type="gramEnd"/>
      <w:r>
        <w:t>。</w:t>
      </w:r>
      <w:r>
        <w:rPr>
          <w:lang w:eastAsia="zh-CN"/>
        </w:rPr>
        <w:t>这里给出可以直接拷贝使用的模板。</w:t>
      </w:r>
    </w:p>
    <w:p w14:paraId="2C1B421A" w14:textId="77777777" w:rsidR="00301F2B" w:rsidRDefault="00000000">
      <w:pPr>
        <w:spacing w:after="0"/>
        <w:rPr>
          <w:rFonts w:hint="eastAsia"/>
          <w:lang w:eastAsia="zh-CN"/>
        </w:rPr>
      </w:pPr>
      <w:r>
        <w:rPr>
          <w:lang w:eastAsia="zh-CN"/>
        </w:rPr>
        <w:t>反面教材（别这么写）：</w:t>
      </w:r>
    </w:p>
    <w:p w14:paraId="2CC3AC2C" w14:textId="77777777" w:rsidR="00301F2B" w:rsidRDefault="00000000">
      <w:pPr>
        <w:spacing w:after="0"/>
        <w:rPr>
          <w:rFonts w:hint="eastAsia"/>
        </w:rPr>
      </w:pPr>
      <w:r>
        <w:t>Plain Text</w:t>
      </w:r>
    </w:p>
    <w:p w14:paraId="69B0EDD2" w14:textId="77777777" w:rsidR="00301F2B" w:rsidRDefault="00000000">
      <w:pPr>
        <w:spacing w:after="0"/>
        <w:rPr>
          <w:rFonts w:hint="eastAsia"/>
        </w:rPr>
      </w:pPr>
      <w:r>
        <w:t xml:space="preserve"># ❌ </w:t>
      </w:r>
      <w:r>
        <w:t>错误示范：把所有内容塞进一个文件</w:t>
      </w:r>
    </w:p>
    <w:p w14:paraId="43A08953" w14:textId="77777777" w:rsidR="00301F2B" w:rsidRDefault="00000000">
      <w:pPr>
        <w:spacing w:after="0"/>
        <w:rPr>
          <w:rFonts w:hint="eastAsia"/>
        </w:rPr>
      </w:pPr>
      <w:r>
        <w:t>我们使用</w:t>
      </w:r>
      <w:r>
        <w:t xml:space="preserve"> Spring Boot 2.7.18 + Java 1.8 + Maven 3.6.3 + MySQL 5.7...</w:t>
      </w:r>
    </w:p>
    <w:p w14:paraId="00C10E8C" w14:textId="77777777" w:rsidR="00301F2B" w:rsidRDefault="00000000">
      <w:pPr>
        <w:spacing w:after="0"/>
        <w:rPr>
          <w:rFonts w:hint="eastAsia"/>
        </w:rPr>
      </w:pPr>
      <w:r>
        <w:t>类命名使用</w:t>
      </w:r>
      <w:r>
        <w:t xml:space="preserve"> PascalCase</w:t>
      </w:r>
      <w:r>
        <w:t>，方法用</w:t>
      </w:r>
      <w:r>
        <w:t xml:space="preserve"> camelCase</w:t>
      </w:r>
      <w:r>
        <w:t>，变量用</w:t>
      </w:r>
      <w:r>
        <w:t xml:space="preserve"> UPPER_SNAKE_CASE...</w:t>
      </w:r>
    </w:p>
    <w:p w14:paraId="0957B8BA" w14:textId="77777777" w:rsidR="00301F2B" w:rsidRDefault="00000000">
      <w:pPr>
        <w:spacing w:after="0"/>
        <w:rPr>
          <w:rFonts w:hint="eastAsia"/>
        </w:rPr>
      </w:pPr>
      <w:r>
        <w:t xml:space="preserve">ORM </w:t>
      </w:r>
      <w:r>
        <w:t>用</w:t>
      </w:r>
      <w:r>
        <w:t xml:space="preserve"> MyBatis-Plus</w:t>
      </w:r>
      <w:r>
        <w:t>，迁移用</w:t>
      </w:r>
      <w:r>
        <w:t xml:space="preserve"> Flyway</w:t>
      </w:r>
      <w:r>
        <w:t>，缓存用</w:t>
      </w:r>
      <w:r>
        <w:t xml:space="preserve"> Caffeine...</w:t>
      </w:r>
    </w:p>
    <w:p w14:paraId="05565CF7" w14:textId="77777777" w:rsidR="00301F2B" w:rsidRDefault="00000000">
      <w:pPr>
        <w:spacing w:after="0"/>
        <w:rPr>
          <w:rFonts w:hint="eastAsia"/>
        </w:rPr>
      </w:pPr>
      <w:r>
        <w:t>（后面还有</w:t>
      </w:r>
      <w:r>
        <w:t xml:space="preserve"> 500 </w:t>
      </w:r>
      <w:r>
        <w:t>行）</w:t>
      </w:r>
    </w:p>
    <w:p w14:paraId="5D3920D8" w14:textId="77777777" w:rsidR="00301F2B" w:rsidRDefault="00000000">
      <w:pPr>
        <w:spacing w:after="0"/>
        <w:rPr>
          <w:rFonts w:hint="eastAsia"/>
        </w:rPr>
      </w:pPr>
      <w:r>
        <w:t>问题：挤占上下文窗口、难以维护、</w:t>
      </w:r>
      <w:r>
        <w:t xml:space="preserve">Agent </w:t>
      </w:r>
      <w:r>
        <w:t>很难定位需要的信息。</w:t>
      </w:r>
    </w:p>
    <w:p w14:paraId="73ADEDFF" w14:textId="77777777" w:rsidR="00301F2B" w:rsidRDefault="00000000">
      <w:pPr>
        <w:pStyle w:val="21"/>
        <w:rPr>
          <w:lang w:eastAsia="zh-CN"/>
        </w:rPr>
      </w:pPr>
      <w:r>
        <w:rPr>
          <w:lang w:eastAsia="zh-CN"/>
        </w:rPr>
        <w:t>图片</w:t>
      </w:r>
      <w:r>
        <w:rPr>
          <w:lang w:eastAsia="zh-CN"/>
        </w:rPr>
        <w:t xml:space="preserve"> 3</w:t>
      </w:r>
    </w:p>
    <w:p w14:paraId="72904AF7" w14:textId="77777777" w:rsidR="00301F2B" w:rsidRDefault="00000000">
      <w:pPr>
        <w:spacing w:after="0"/>
        <w:rPr>
          <w:rFonts w:hint="eastAsia"/>
          <w:lang w:eastAsia="zh-CN"/>
        </w:rPr>
      </w:pPr>
      <w:r>
        <w:rPr>
          <w:lang w:eastAsia="zh-CN"/>
        </w:rPr>
        <w:t>正确做法（直接用）：</w:t>
      </w:r>
    </w:p>
    <w:p w14:paraId="2498E556" w14:textId="77777777" w:rsidR="00301F2B" w:rsidRDefault="00000000">
      <w:pPr>
        <w:spacing w:after="0"/>
        <w:rPr>
          <w:rFonts w:hint="eastAsia"/>
        </w:rPr>
      </w:pPr>
      <w:r>
        <w:t>Plain Text</w:t>
      </w:r>
    </w:p>
    <w:p w14:paraId="18A2D49C" w14:textId="77777777" w:rsidR="00301F2B" w:rsidRDefault="00000000">
      <w:pPr>
        <w:spacing w:after="0"/>
        <w:rPr>
          <w:rFonts w:hint="eastAsia"/>
        </w:rPr>
      </w:pPr>
      <w:r>
        <w:t># AGENTS.md</w:t>
      </w:r>
    </w:p>
    <w:p w14:paraId="39C31946" w14:textId="77777777" w:rsidR="00301F2B" w:rsidRDefault="00000000">
      <w:pPr>
        <w:spacing w:after="0"/>
        <w:rPr>
          <w:rFonts w:hint="eastAsia"/>
        </w:rPr>
      </w:pPr>
      <w:r>
        <w:t xml:space="preserve">## </w:t>
      </w:r>
      <w:r>
        <w:t>项目简介</w:t>
      </w:r>
    </w:p>
    <w:p w14:paraId="0CAD598A" w14:textId="77777777" w:rsidR="00301F2B" w:rsidRDefault="00000000">
      <w:pPr>
        <w:spacing w:after="0"/>
        <w:rPr>
          <w:rFonts w:hint="eastAsia"/>
        </w:rPr>
      </w:pPr>
      <w:r>
        <w:t>【一句话】这是一个面向中小企业的在线项目管理平台，基于</w:t>
      </w:r>
      <w:r>
        <w:t xml:space="preserve"> Spring Boot 2.7 + Java 1.8 + MySQL 5.7</w:t>
      </w:r>
      <w:r>
        <w:t>。</w:t>
      </w:r>
    </w:p>
    <w:p w14:paraId="7150C511" w14:textId="77777777" w:rsidR="00301F2B" w:rsidRDefault="00000000">
      <w:pPr>
        <w:spacing w:after="0"/>
        <w:rPr>
          <w:rFonts w:hint="eastAsia"/>
        </w:rPr>
      </w:pPr>
      <w:r>
        <w:t xml:space="preserve">## </w:t>
      </w:r>
      <w:r>
        <w:t>技术栈基线（不允许擅自升级）</w:t>
      </w:r>
    </w:p>
    <w:p w14:paraId="42A51762" w14:textId="77777777" w:rsidR="00301F2B" w:rsidRDefault="00000000">
      <w:pPr>
        <w:spacing w:after="0"/>
        <w:rPr>
          <w:rFonts w:hint="eastAsia"/>
        </w:rPr>
      </w:pPr>
      <w:r>
        <w:t>- JDK: 1.8</w:t>
      </w:r>
      <w:r>
        <w:t>，不可使用</w:t>
      </w:r>
      <w:r>
        <w:t xml:space="preserve"> Java 9+ </w:t>
      </w:r>
      <w:r>
        <w:t>语法（</w:t>
      </w:r>
      <w:r>
        <w:t>record/var/text blocks</w:t>
      </w:r>
      <w:r>
        <w:t>）</w:t>
      </w:r>
    </w:p>
    <w:p w14:paraId="527EEE55" w14:textId="77777777" w:rsidR="00301F2B" w:rsidRDefault="00000000">
      <w:pPr>
        <w:spacing w:after="0"/>
        <w:rPr>
          <w:rFonts w:hint="eastAsia"/>
        </w:rPr>
      </w:pPr>
      <w:r>
        <w:t>- Spring Boot: 2.7.x</w:t>
      </w:r>
      <w:r>
        <w:t>，不可升</w:t>
      </w:r>
      <w:r>
        <w:t xml:space="preserve"> 3.x</w:t>
      </w:r>
      <w:r>
        <w:t>（</w:t>
      </w:r>
      <w:r>
        <w:t xml:space="preserve">Spring 6 </w:t>
      </w:r>
      <w:r>
        <w:t>要求</w:t>
      </w:r>
      <w:r>
        <w:t xml:space="preserve"> JDK 17</w:t>
      </w:r>
      <w:r>
        <w:t>）</w:t>
      </w:r>
    </w:p>
    <w:p w14:paraId="6A8A03A6" w14:textId="77777777" w:rsidR="00301F2B" w:rsidRDefault="00000000">
      <w:pPr>
        <w:spacing w:after="0"/>
        <w:rPr>
          <w:rFonts w:hint="eastAsia"/>
        </w:rPr>
      </w:pPr>
      <w:r>
        <w:lastRenderedPageBreak/>
        <w:t>- Maven: 3.6.3</w:t>
      </w:r>
      <w:r>
        <w:t>，由</w:t>
      </w:r>
      <w:r>
        <w:t xml:space="preserve"> enforcer </w:t>
      </w:r>
      <w:r>
        <w:t>强制</w:t>
      </w:r>
    </w:p>
    <w:p w14:paraId="4BBAF02A" w14:textId="77777777" w:rsidR="00301F2B" w:rsidRDefault="00000000">
      <w:pPr>
        <w:spacing w:after="0"/>
        <w:rPr>
          <w:rFonts w:hint="eastAsia"/>
        </w:rPr>
      </w:pPr>
      <w:r>
        <w:t xml:space="preserve">- </w:t>
      </w:r>
      <w:r>
        <w:t>数据库：</w:t>
      </w:r>
      <w:r>
        <w:t>MySQL 5.7</w:t>
      </w:r>
      <w:r>
        <w:t>（</w:t>
      </w:r>
      <w:r>
        <w:t>utf8mb4</w:t>
      </w:r>
      <w:r>
        <w:t>），不可升</w:t>
      </w:r>
      <w:r>
        <w:t xml:space="preserve"> 8.x</w:t>
      </w:r>
      <w:r>
        <w:t>（生产环境为</w:t>
      </w:r>
      <w:r>
        <w:t xml:space="preserve"> 5.7</w:t>
      </w:r>
      <w:r>
        <w:t>）</w:t>
      </w:r>
    </w:p>
    <w:p w14:paraId="5D9C5492" w14:textId="77777777" w:rsidR="00301F2B" w:rsidRDefault="00000000">
      <w:pPr>
        <w:spacing w:after="0"/>
        <w:rPr>
          <w:rFonts w:hint="eastAsia"/>
        </w:rPr>
      </w:pPr>
      <w:r>
        <w:t xml:space="preserve">- </w:t>
      </w:r>
      <w:r>
        <w:t>持久化：</w:t>
      </w:r>
      <w:r>
        <w:t>MyBatis-Plus 3.5.x</w:t>
      </w:r>
      <w:r>
        <w:t>（基于</w:t>
      </w:r>
      <w:r>
        <w:t xml:space="preserve"> MyBatis 3.5</w:t>
      </w:r>
      <w:r>
        <w:t>）</w:t>
      </w:r>
      <w:r>
        <w:t>+ Flyway</w:t>
      </w:r>
      <w:r>
        <w:t>（含</w:t>
      </w:r>
      <w:r>
        <w:t xml:space="preserve"> flyway-mysql </w:t>
      </w:r>
      <w:r>
        <w:t>子模块），不引入</w:t>
      </w:r>
      <w:r>
        <w:t xml:space="preserve"> JPA / Hibernate</w:t>
      </w:r>
    </w:p>
    <w:p w14:paraId="516552A9" w14:textId="77777777" w:rsidR="00301F2B" w:rsidRDefault="00000000">
      <w:pPr>
        <w:spacing w:after="0"/>
        <w:rPr>
          <w:rFonts w:hint="eastAsia"/>
          <w:lang w:eastAsia="zh-CN"/>
        </w:rPr>
      </w:pPr>
      <w:r>
        <w:rPr>
          <w:lang w:eastAsia="zh-CN"/>
        </w:rPr>
        <w:t>#</w:t>
      </w:r>
      <w:proofErr w:type="gramStart"/>
      <w:r>
        <w:rPr>
          <w:lang w:eastAsia="zh-CN"/>
        </w:rPr>
        <w:t xml:space="preserve"># </w:t>
      </w:r>
      <w:r>
        <w:rPr>
          <w:lang w:eastAsia="zh-CN"/>
        </w:rPr>
        <w:t>快速</w:t>
      </w:r>
      <w:proofErr w:type="gramEnd"/>
      <w:r>
        <w:rPr>
          <w:lang w:eastAsia="zh-CN"/>
        </w:rPr>
        <w:t>导航</w:t>
      </w:r>
    </w:p>
    <w:p w14:paraId="3720ED45" w14:textId="77777777" w:rsidR="00301F2B" w:rsidRDefault="00000000">
      <w:pPr>
        <w:spacing w:after="0"/>
        <w:rPr>
          <w:rFonts w:hint="eastAsia"/>
          <w:lang w:eastAsia="zh-CN"/>
        </w:rPr>
      </w:pPr>
      <w:r>
        <w:rPr>
          <w:lang w:eastAsia="zh-CN"/>
        </w:rPr>
        <w:t xml:space="preserve">| </w:t>
      </w:r>
      <w:r>
        <w:rPr>
          <w:lang w:eastAsia="zh-CN"/>
        </w:rPr>
        <w:t>你想做</w:t>
      </w:r>
      <w:proofErr w:type="gramStart"/>
      <w:r>
        <w:rPr>
          <w:lang w:eastAsia="zh-CN"/>
        </w:rPr>
        <w:t>什么</w:t>
      </w:r>
      <w:r>
        <w:rPr>
          <w:lang w:eastAsia="zh-CN"/>
        </w:rPr>
        <w:t xml:space="preserve"> | </w:t>
      </w:r>
      <w:proofErr w:type="gramEnd"/>
      <w:r>
        <w:rPr>
          <w:lang w:eastAsia="zh-CN"/>
        </w:rPr>
        <w:t>去哪里</w:t>
      </w:r>
      <w:proofErr w:type="gramStart"/>
      <w:r>
        <w:rPr>
          <w:lang w:eastAsia="zh-CN"/>
        </w:rPr>
        <w:t>看</w:t>
      </w:r>
      <w:r>
        <w:rPr>
          <w:lang w:eastAsia="zh-CN"/>
        </w:rPr>
        <w:t xml:space="preserve"> |</w:t>
      </w:r>
      <w:proofErr w:type="gramEnd"/>
    </w:p>
    <w:p w14:paraId="053B3BAC" w14:textId="77777777" w:rsidR="00301F2B" w:rsidRDefault="00000000">
      <w:pPr>
        <w:spacing w:after="0"/>
        <w:rPr>
          <w:rFonts w:hint="eastAsia"/>
        </w:rPr>
      </w:pPr>
      <w:r>
        <w:t>| --- | --- |</w:t>
      </w:r>
    </w:p>
    <w:p w14:paraId="4C6CF386" w14:textId="77777777" w:rsidR="00301F2B" w:rsidRDefault="00000000">
      <w:pPr>
        <w:spacing w:after="0"/>
        <w:rPr>
          <w:rFonts w:hint="eastAsia"/>
        </w:rPr>
      </w:pPr>
      <w:r>
        <w:t xml:space="preserve">| </w:t>
      </w:r>
      <w:r>
        <w:t>了解系统架构</w:t>
      </w:r>
      <w:r>
        <w:t xml:space="preserve"> | docs/architecture/overview.md |</w:t>
      </w:r>
    </w:p>
    <w:p w14:paraId="0AC744CF" w14:textId="77777777" w:rsidR="00301F2B" w:rsidRDefault="00000000">
      <w:pPr>
        <w:spacing w:after="0"/>
        <w:rPr>
          <w:rFonts w:hint="eastAsia"/>
        </w:rPr>
      </w:pPr>
      <w:r>
        <w:t xml:space="preserve">| </w:t>
      </w:r>
      <w:r>
        <w:t>了解模块边界和依赖规则</w:t>
      </w:r>
      <w:r>
        <w:t xml:space="preserve"> | docs/architecture/boundaries.md |</w:t>
      </w:r>
    </w:p>
    <w:p w14:paraId="19A7669C" w14:textId="77777777" w:rsidR="00301F2B" w:rsidRDefault="00000000">
      <w:pPr>
        <w:spacing w:after="0"/>
        <w:rPr>
          <w:rFonts w:hint="eastAsia"/>
        </w:rPr>
      </w:pPr>
      <w:r>
        <w:t xml:space="preserve">| </w:t>
      </w:r>
      <w:r>
        <w:t>了解编码规范</w:t>
      </w:r>
      <w:r>
        <w:t xml:space="preserve"> | docs/conventions/README.md |</w:t>
      </w:r>
    </w:p>
    <w:p w14:paraId="461824FF" w14:textId="77777777" w:rsidR="00301F2B" w:rsidRDefault="00000000">
      <w:pPr>
        <w:spacing w:after="0"/>
        <w:rPr>
          <w:rFonts w:hint="eastAsia"/>
        </w:rPr>
      </w:pPr>
      <w:r>
        <w:t xml:space="preserve">| </w:t>
      </w:r>
      <w:r>
        <w:t>了解当前迭代任务</w:t>
      </w:r>
      <w:r>
        <w:t xml:space="preserve"> | docs/plans/current-sprint.md |</w:t>
      </w:r>
    </w:p>
    <w:p w14:paraId="27501890" w14:textId="77777777" w:rsidR="00301F2B" w:rsidRDefault="00000000">
      <w:pPr>
        <w:spacing w:after="0"/>
        <w:rPr>
          <w:rFonts w:hint="eastAsia"/>
        </w:rPr>
      </w:pPr>
      <w:r>
        <w:t xml:space="preserve">| </w:t>
      </w:r>
      <w:r>
        <w:t>了解</w:t>
      </w:r>
      <w:r>
        <w:t xml:space="preserve"> API </w:t>
      </w:r>
      <w:r>
        <w:t>规范</w:t>
      </w:r>
      <w:r>
        <w:t xml:space="preserve"> | docs/reference/api-spec.yaml |</w:t>
      </w:r>
    </w:p>
    <w:p w14:paraId="46CB228E" w14:textId="77777777" w:rsidR="00301F2B" w:rsidRDefault="00000000">
      <w:pPr>
        <w:spacing w:after="0"/>
        <w:rPr>
          <w:rFonts w:hint="eastAsia"/>
        </w:rPr>
      </w:pPr>
      <w:r>
        <w:t xml:space="preserve">| </w:t>
      </w:r>
      <w:r>
        <w:t>了解错误码</w:t>
      </w:r>
      <w:r>
        <w:t xml:space="preserve"> | docs/reference/error-codes.md |</w:t>
      </w:r>
    </w:p>
    <w:p w14:paraId="79F97E0B" w14:textId="77777777" w:rsidR="00301F2B" w:rsidRDefault="00000000">
      <w:pPr>
        <w:spacing w:after="0"/>
        <w:rPr>
          <w:rFonts w:hint="eastAsia"/>
        </w:rPr>
      </w:pPr>
      <w:r>
        <w:t xml:space="preserve">| </w:t>
      </w:r>
      <w:r>
        <w:t>了解测试规范</w:t>
      </w:r>
      <w:r>
        <w:t xml:space="preserve"> | docs/conventions/testing.md |</w:t>
      </w:r>
    </w:p>
    <w:p w14:paraId="736571BE" w14:textId="77777777" w:rsidR="00301F2B" w:rsidRDefault="00000000">
      <w:pPr>
        <w:spacing w:after="0"/>
        <w:rPr>
          <w:rFonts w:hint="eastAsia"/>
        </w:rPr>
      </w:pPr>
      <w:r>
        <w:t xml:space="preserve">## </w:t>
      </w:r>
      <w:r>
        <w:t>硬性规则（必须遵守，</w:t>
      </w:r>
      <w:r>
        <w:t xml:space="preserve">CI </w:t>
      </w:r>
      <w:r>
        <w:t>会验证）</w:t>
      </w:r>
    </w:p>
    <w:p w14:paraId="15C968B5" w14:textId="77777777" w:rsidR="00301F2B" w:rsidRDefault="00000000">
      <w:pPr>
        <w:spacing w:after="0"/>
        <w:rPr>
          <w:rFonts w:hint="eastAsia"/>
        </w:rPr>
      </w:pPr>
      <w:r>
        <w:t xml:space="preserve">1. </w:t>
      </w:r>
      <w:r>
        <w:t>依赖方向：</w:t>
      </w:r>
      <w:r>
        <w:t>domain → config → mapper → service → controller</w:t>
      </w:r>
    </w:p>
    <w:p w14:paraId="6AC2A3C5" w14:textId="77777777" w:rsidR="00301F2B" w:rsidRDefault="00000000">
      <w:pPr>
        <w:spacing w:after="0"/>
        <w:rPr>
          <w:rFonts w:hint="eastAsia"/>
        </w:rPr>
      </w:pPr>
      <w:r>
        <w:t xml:space="preserve">2. </w:t>
      </w:r>
      <w:r>
        <w:t>横切关注点（</w:t>
      </w:r>
      <w:r>
        <w:t>auth/log/telemetry</w:t>
      </w:r>
      <w:r>
        <w:t>）只能通过</w:t>
      </w:r>
      <w:r>
        <w:t xml:space="preserve"> Spring </w:t>
      </w:r>
      <w:r>
        <w:t>注入，禁止</w:t>
      </w:r>
      <w:r>
        <w:t xml:space="preserve"> `new` </w:t>
      </w:r>
      <w:r>
        <w:t>实例化</w:t>
      </w:r>
    </w:p>
    <w:p w14:paraId="4811A95D" w14:textId="77777777" w:rsidR="00301F2B" w:rsidRDefault="00000000">
      <w:pPr>
        <w:spacing w:after="0"/>
        <w:rPr>
          <w:rFonts w:hint="eastAsia"/>
          <w:lang w:eastAsia="zh-CN"/>
        </w:rPr>
      </w:pPr>
      <w:r>
        <w:rPr>
          <w:lang w:eastAsia="zh-CN"/>
        </w:rPr>
        <w:t>3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单</w:t>
      </w:r>
      <w:proofErr w:type="gramEnd"/>
      <w:r>
        <w:rPr>
          <w:lang w:eastAsia="zh-CN"/>
        </w:rPr>
        <w:t>文件（</w:t>
      </w:r>
      <w:r>
        <w:rPr>
          <w:lang w:eastAsia="zh-CN"/>
        </w:rPr>
        <w:t>.java</w:t>
      </w:r>
      <w:r>
        <w:rPr>
          <w:lang w:eastAsia="zh-CN"/>
        </w:rPr>
        <w:t>）</w:t>
      </w:r>
      <w:r>
        <w:rPr>
          <w:lang w:eastAsia="zh-CN"/>
        </w:rPr>
        <w:t xml:space="preserve">≤ </w:t>
      </w:r>
      <w:proofErr w:type="gramStart"/>
      <w:r>
        <w:rPr>
          <w:lang w:eastAsia="zh-CN"/>
        </w:rPr>
        <w:t xml:space="preserve">300 </w:t>
      </w:r>
      <w:r>
        <w:rPr>
          <w:lang w:eastAsia="zh-CN"/>
        </w:rPr>
        <w:t>行</w:t>
      </w:r>
      <w:proofErr w:type="gramEnd"/>
      <w:r>
        <w:rPr>
          <w:lang w:eastAsia="zh-CN"/>
        </w:rPr>
        <w:t>；单方法</w:t>
      </w:r>
      <w:r>
        <w:rPr>
          <w:lang w:eastAsia="zh-CN"/>
        </w:rPr>
        <w:t xml:space="preserve"> ≤ </w:t>
      </w:r>
      <w:proofErr w:type="gramStart"/>
      <w:r>
        <w:rPr>
          <w:lang w:eastAsia="zh-CN"/>
        </w:rPr>
        <w:t xml:space="preserve">50 </w:t>
      </w:r>
      <w:r>
        <w:rPr>
          <w:lang w:eastAsia="zh-CN"/>
        </w:rPr>
        <w:t>行</w:t>
      </w:r>
      <w:proofErr w:type="gramEnd"/>
    </w:p>
    <w:p w14:paraId="689B24BB" w14:textId="77777777" w:rsidR="00301F2B" w:rsidRDefault="00000000">
      <w:pPr>
        <w:spacing w:after="0"/>
        <w:rPr>
          <w:rFonts w:hint="eastAsia"/>
        </w:rPr>
      </w:pPr>
      <w:r>
        <w:t xml:space="preserve">4. </w:t>
      </w:r>
      <w:proofErr w:type="spellStart"/>
      <w:r>
        <w:t>禁止</w:t>
      </w:r>
      <w:proofErr w:type="spellEnd"/>
      <w:r>
        <w:t xml:space="preserve"> `</w:t>
      </w:r>
      <w:proofErr w:type="spellStart"/>
      <w:r>
        <w:t>System.out.println</w:t>
      </w:r>
      <w:proofErr w:type="spellEnd"/>
      <w:r>
        <w:t>` / `</w:t>
      </w:r>
      <w:proofErr w:type="gramStart"/>
      <w:r>
        <w:t>e.printStackTrace()`</w:t>
      </w:r>
      <w:proofErr w:type="gramEnd"/>
      <w:r>
        <w:t>，统一使用</w:t>
      </w:r>
      <w:r>
        <w:t xml:space="preserve"> SLF4J `Logger`</w:t>
      </w:r>
    </w:p>
    <w:p w14:paraId="22DD12DF" w14:textId="77777777" w:rsidR="00301F2B" w:rsidRDefault="00000000">
      <w:pPr>
        <w:spacing w:after="0"/>
        <w:rPr>
          <w:rFonts w:hint="eastAsia"/>
        </w:rPr>
      </w:pPr>
      <w:r>
        <w:t xml:space="preserve">5. </w:t>
      </w:r>
      <w:r>
        <w:t>禁止裸</w:t>
      </w:r>
      <w:r>
        <w:t xml:space="preserve"> `RestTemplate` / `HttpURLConnection`</w:t>
      </w:r>
      <w:r>
        <w:t>，统一通过</w:t>
      </w:r>
      <w:r>
        <w:t xml:space="preserve"> `ApiClient` </w:t>
      </w:r>
      <w:r>
        <w:t>抽象</w:t>
      </w:r>
    </w:p>
    <w:p w14:paraId="1629AEEF" w14:textId="77777777" w:rsidR="00301F2B" w:rsidRDefault="00000000">
      <w:pPr>
        <w:spacing w:after="0"/>
        <w:rPr>
          <w:rFonts w:hint="eastAsia"/>
        </w:rPr>
      </w:pPr>
      <w:r>
        <w:t xml:space="preserve">6. </w:t>
      </w:r>
      <w:r>
        <w:t>禁止字段级</w:t>
      </w:r>
      <w:r>
        <w:t xml:space="preserve"> `@Autowired`</w:t>
      </w:r>
      <w:r>
        <w:t>，必须构造注入（推荐</w:t>
      </w:r>
      <w:r>
        <w:t xml:space="preserve"> Lombok `@RequiredArgsConstructor`</w:t>
      </w:r>
      <w:r>
        <w:t>）</w:t>
      </w:r>
    </w:p>
    <w:p w14:paraId="5828C9F5" w14:textId="77777777" w:rsidR="00301F2B" w:rsidRDefault="00000000">
      <w:pPr>
        <w:spacing w:after="0"/>
        <w:rPr>
          <w:rFonts w:hint="eastAsia"/>
          <w:lang w:eastAsia="zh-CN"/>
        </w:rPr>
      </w:pPr>
      <w:r>
        <w:rPr>
          <w:lang w:eastAsia="zh-CN"/>
        </w:rPr>
        <w:t>7</w:t>
      </w:r>
      <w:proofErr w:type="gramStart"/>
      <w:r>
        <w:rPr>
          <w:lang w:eastAsia="zh-CN"/>
        </w:rPr>
        <w:t xml:space="preserve">. </w:t>
      </w:r>
      <w:r>
        <w:rPr>
          <w:lang w:eastAsia="zh-CN"/>
        </w:rPr>
        <w:t>新</w:t>
      </w:r>
      <w:proofErr w:type="gramEnd"/>
      <w:r>
        <w:rPr>
          <w:lang w:eastAsia="zh-CN"/>
        </w:rPr>
        <w:t>增代码必须有对应</w:t>
      </w:r>
      <w:r>
        <w:rPr>
          <w:lang w:eastAsia="zh-CN"/>
        </w:rPr>
        <w:t xml:space="preserve"> JUnit </w:t>
      </w:r>
      <w:proofErr w:type="gramStart"/>
      <w:r>
        <w:rPr>
          <w:lang w:eastAsia="zh-CN"/>
        </w:rPr>
        <w:t xml:space="preserve">5 </w:t>
      </w:r>
      <w:r>
        <w:rPr>
          <w:lang w:eastAsia="zh-CN"/>
        </w:rPr>
        <w:t>测试</w:t>
      </w:r>
      <w:proofErr w:type="gramEnd"/>
      <w:r>
        <w:rPr>
          <w:lang w:eastAsia="zh-CN"/>
        </w:rPr>
        <w:t>，行覆盖率</w:t>
      </w:r>
      <w:r>
        <w:rPr>
          <w:lang w:eastAsia="zh-CN"/>
        </w:rPr>
        <w:t xml:space="preserve"> ≥ 80%</w:t>
      </w:r>
    </w:p>
    <w:p w14:paraId="2FD8B29E" w14:textId="77777777" w:rsidR="00301F2B" w:rsidRDefault="00000000">
      <w:pPr>
        <w:spacing w:after="0"/>
        <w:rPr>
          <w:rFonts w:hint="eastAsia"/>
        </w:rPr>
      </w:pPr>
      <w:r>
        <w:t xml:space="preserve">## </w:t>
      </w:r>
      <w:proofErr w:type="spellStart"/>
      <w:r>
        <w:t>提交规范</w:t>
      </w:r>
      <w:proofErr w:type="spellEnd"/>
    </w:p>
    <w:p w14:paraId="27491F7B" w14:textId="77777777" w:rsidR="00301F2B" w:rsidRDefault="00000000">
      <w:pPr>
        <w:spacing w:after="0"/>
        <w:rPr>
          <w:rFonts w:hint="eastAsia"/>
        </w:rPr>
      </w:pPr>
      <w:r>
        <w:t xml:space="preserve">- feat: </w:t>
      </w:r>
      <w:r>
        <w:t>新功能</w:t>
      </w:r>
    </w:p>
    <w:p w14:paraId="3B49817C" w14:textId="77777777" w:rsidR="00301F2B" w:rsidRDefault="00000000">
      <w:pPr>
        <w:spacing w:after="0"/>
        <w:rPr>
          <w:rFonts w:hint="eastAsia"/>
        </w:rPr>
      </w:pPr>
      <w:r>
        <w:t xml:space="preserve">- fix: </w:t>
      </w:r>
      <w:r>
        <w:t>修复</w:t>
      </w:r>
    </w:p>
    <w:p w14:paraId="0DF936AF" w14:textId="77777777" w:rsidR="00301F2B" w:rsidRDefault="00000000">
      <w:pPr>
        <w:spacing w:after="0"/>
        <w:rPr>
          <w:rFonts w:hint="eastAsia"/>
        </w:rPr>
      </w:pPr>
      <w:r>
        <w:t xml:space="preserve">- refactor: </w:t>
      </w:r>
      <w:r>
        <w:t>重构</w:t>
      </w:r>
    </w:p>
    <w:p w14:paraId="2CB399BD" w14:textId="77777777" w:rsidR="00301F2B" w:rsidRDefault="00000000">
      <w:pPr>
        <w:spacing w:after="0"/>
        <w:rPr>
          <w:rFonts w:hint="eastAsia"/>
        </w:rPr>
      </w:pPr>
      <w:r>
        <w:t xml:space="preserve">- docs: </w:t>
      </w:r>
      <w:r>
        <w:t>文档</w:t>
      </w:r>
    </w:p>
    <w:p w14:paraId="011DAA0D" w14:textId="77777777" w:rsidR="00301F2B" w:rsidRDefault="00000000">
      <w:pPr>
        <w:spacing w:after="0"/>
        <w:rPr>
          <w:rFonts w:hint="eastAsia"/>
        </w:rPr>
      </w:pPr>
      <w:r>
        <w:t xml:space="preserve">- test: </w:t>
      </w:r>
      <w:r>
        <w:t>测试</w:t>
      </w:r>
    </w:p>
    <w:p w14:paraId="6A1165A6" w14:textId="77777777" w:rsidR="00301F2B" w:rsidRDefault="00000000">
      <w:pPr>
        <w:spacing w:after="0"/>
        <w:rPr>
          <w:rFonts w:hint="eastAsia"/>
        </w:rPr>
      </w:pPr>
      <w:r>
        <w:t>关键设计原则：</w:t>
      </w:r>
    </w:p>
    <w:p w14:paraId="38758299" w14:textId="77777777" w:rsidR="00301F2B" w:rsidRDefault="00000000">
      <w:pPr>
        <w:spacing w:after="0"/>
        <w:rPr>
          <w:rFonts w:hint="eastAsia"/>
        </w:rPr>
      </w:pPr>
      <w:r>
        <w:t xml:space="preserve">· AGENTS.md </w:t>
      </w:r>
      <w:r>
        <w:t>控制在</w:t>
      </w:r>
      <w:r>
        <w:t xml:space="preserve"> 50-100 </w:t>
      </w:r>
      <w:r>
        <w:t>行。超过就说明你在写百科全书了</w:t>
      </w:r>
    </w:p>
    <w:p w14:paraId="0F1FFF1A" w14:textId="77777777" w:rsidR="00301F2B" w:rsidRDefault="00000000">
      <w:pPr>
        <w:spacing w:after="0"/>
        <w:rPr>
          <w:rFonts w:hint="eastAsia"/>
        </w:rPr>
      </w:pPr>
      <w:r>
        <w:t>· “</w:t>
      </w:r>
      <w:r>
        <w:t>你想做什么</w:t>
      </w:r>
      <w:r>
        <w:t xml:space="preserve"> → </w:t>
      </w:r>
      <w:r>
        <w:t>去哪里看</w:t>
      </w:r>
      <w:r>
        <w:t>”</w:t>
      </w:r>
      <w:r>
        <w:t>比</w:t>
      </w:r>
      <w:r>
        <w:t>“</w:t>
      </w:r>
      <w:r>
        <w:t>这是什么</w:t>
      </w:r>
      <w:r>
        <w:t>”</w:t>
      </w:r>
      <w:r>
        <w:t>更有效</w:t>
      </w:r>
      <w:r>
        <w:t>——</w:t>
      </w:r>
      <w:r>
        <w:t>面向任务而非面向知识</w:t>
      </w:r>
    </w:p>
    <w:p w14:paraId="598A41EA" w14:textId="77777777" w:rsidR="00301F2B" w:rsidRDefault="00000000">
      <w:pPr>
        <w:spacing w:after="0"/>
        <w:rPr>
          <w:rFonts w:hint="eastAsia"/>
          <w:lang w:eastAsia="zh-CN"/>
        </w:rPr>
      </w:pPr>
      <w:proofErr w:type="gramStart"/>
      <w:r>
        <w:rPr>
          <w:lang w:eastAsia="zh-CN"/>
        </w:rPr>
        <w:t xml:space="preserve">· </w:t>
      </w:r>
      <w:r>
        <w:rPr>
          <w:lang w:eastAsia="zh-CN"/>
        </w:rPr>
        <w:t>硬性</w:t>
      </w:r>
      <w:proofErr w:type="gramEnd"/>
      <w:r>
        <w:rPr>
          <w:lang w:eastAsia="zh-CN"/>
        </w:rPr>
        <w:t>规则单独列出，这些是</w:t>
      </w:r>
      <w:r>
        <w:rPr>
          <w:lang w:eastAsia="zh-CN"/>
        </w:rPr>
        <w:t xml:space="preserve"> CI </w:t>
      </w:r>
      <w:r>
        <w:rPr>
          <w:lang w:eastAsia="zh-CN"/>
        </w:rPr>
        <w:t>会强制验证的，不是</w:t>
      </w:r>
      <w:r>
        <w:rPr>
          <w:lang w:eastAsia="zh-CN"/>
        </w:rPr>
        <w:t>“</w:t>
      </w:r>
      <w:r>
        <w:rPr>
          <w:lang w:eastAsia="zh-CN"/>
        </w:rPr>
        <w:t>建议</w:t>
      </w:r>
      <w:r>
        <w:rPr>
          <w:lang w:eastAsia="zh-CN"/>
        </w:rPr>
        <w:t>”</w:t>
      </w:r>
    </w:p>
    <w:p w14:paraId="280F9410" w14:textId="77777777" w:rsidR="00301F2B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图片</w:t>
      </w:r>
      <w:r>
        <w:rPr>
          <w:lang w:eastAsia="zh-CN"/>
        </w:rPr>
        <w:t xml:space="preserve"> 4</w:t>
      </w:r>
    </w:p>
    <w:p w14:paraId="78AFEC6C" w14:textId="77777777" w:rsidR="00301F2B" w:rsidRDefault="00000000">
      <w:pPr>
        <w:spacing w:after="0"/>
        <w:rPr>
          <w:rFonts w:hint="eastAsia"/>
          <w:lang w:eastAsia="zh-CN"/>
        </w:rPr>
      </w:pPr>
      <w:r>
        <w:rPr>
          <w:lang w:eastAsia="zh-CN"/>
        </w:rPr>
        <w:t>docs</w:t>
      </w:r>
      <w:proofErr w:type="gramStart"/>
      <w:r>
        <w:rPr>
          <w:lang w:eastAsia="zh-CN"/>
        </w:rPr>
        <w:t xml:space="preserve">/ </w:t>
      </w:r>
      <w:r>
        <w:rPr>
          <w:lang w:eastAsia="zh-CN"/>
        </w:rPr>
        <w:t>目录</w:t>
      </w:r>
      <w:proofErr w:type="gramEnd"/>
      <w:r>
        <w:rPr>
          <w:lang w:eastAsia="zh-CN"/>
        </w:rPr>
        <w:t>：结构化知识库</w:t>
      </w:r>
    </w:p>
    <w:p w14:paraId="100DD76F" w14:textId="77777777" w:rsidR="00301F2B" w:rsidRDefault="00000000">
      <w:pPr>
        <w:spacing w:after="0"/>
        <w:rPr>
          <w:rFonts w:hint="eastAsia"/>
        </w:rPr>
      </w:pPr>
      <w:r>
        <w:t>Plain Text</w:t>
      </w:r>
    </w:p>
    <w:p w14:paraId="7E0E7BE3" w14:textId="77777777" w:rsidR="00301F2B" w:rsidRDefault="00000000">
      <w:pPr>
        <w:spacing w:after="0"/>
        <w:rPr>
          <w:rFonts w:hint="eastAsia"/>
        </w:rPr>
      </w:pPr>
      <w:r>
        <w:t>docs</w:t>
      </w:r>
    </w:p>
    <w:p w14:paraId="0CB3A702" w14:textId="77777777" w:rsidR="00301F2B" w:rsidRDefault="00000000">
      <w:pPr>
        <w:spacing w:after="0"/>
        <w:rPr>
          <w:rFonts w:hint="eastAsia"/>
        </w:rPr>
      </w:pPr>
      <w:r>
        <w:t>├── architecture</w:t>
      </w:r>
    </w:p>
    <w:p w14:paraId="631AAECC" w14:textId="77777777" w:rsidR="00301F2B" w:rsidRDefault="00000000">
      <w:pPr>
        <w:spacing w:after="0"/>
        <w:rPr>
          <w:rFonts w:hint="eastAsia"/>
        </w:rPr>
      </w:pPr>
      <w:r>
        <w:t>│ ├── overview.md</w:t>
      </w:r>
    </w:p>
    <w:p w14:paraId="11B0B55C" w14:textId="77777777" w:rsidR="00301F2B" w:rsidRDefault="00000000">
      <w:pPr>
        <w:spacing w:after="0"/>
        <w:rPr>
          <w:rFonts w:hint="eastAsia"/>
        </w:rPr>
      </w:pPr>
      <w:r>
        <w:t>│ ├── boundaries.md</w:t>
      </w:r>
    </w:p>
    <w:p w14:paraId="432A3774" w14:textId="77777777" w:rsidR="00301F2B" w:rsidRDefault="00000000">
      <w:pPr>
        <w:spacing w:after="0"/>
        <w:rPr>
          <w:rFonts w:hint="eastAsia"/>
        </w:rPr>
      </w:pPr>
      <w:r>
        <w:t>│ └── data-flow.md</w:t>
      </w:r>
    </w:p>
    <w:p w14:paraId="459E3D59" w14:textId="77777777" w:rsidR="00301F2B" w:rsidRDefault="00000000">
      <w:pPr>
        <w:spacing w:after="0"/>
        <w:rPr>
          <w:rFonts w:hint="eastAsia"/>
        </w:rPr>
      </w:pPr>
      <w:r>
        <w:t>│</w:t>
      </w:r>
    </w:p>
    <w:p w14:paraId="62A461DC" w14:textId="77777777" w:rsidR="00301F2B" w:rsidRDefault="00000000">
      <w:pPr>
        <w:spacing w:after="0"/>
        <w:rPr>
          <w:rFonts w:hint="eastAsia"/>
        </w:rPr>
      </w:pPr>
      <w:r>
        <w:t>├── conventions</w:t>
      </w:r>
    </w:p>
    <w:p w14:paraId="574B2FA7" w14:textId="77777777" w:rsidR="00301F2B" w:rsidRDefault="00000000">
      <w:pPr>
        <w:spacing w:after="0"/>
        <w:rPr>
          <w:rFonts w:hint="eastAsia"/>
        </w:rPr>
      </w:pPr>
      <w:r>
        <w:t>│ ├── README.md</w:t>
      </w:r>
    </w:p>
    <w:p w14:paraId="7A7007BC" w14:textId="77777777" w:rsidR="00301F2B" w:rsidRDefault="00000000">
      <w:pPr>
        <w:spacing w:after="0"/>
        <w:rPr>
          <w:rFonts w:hint="eastAsia"/>
        </w:rPr>
      </w:pPr>
      <w:r>
        <w:t>│ ├── naming.md</w:t>
      </w:r>
    </w:p>
    <w:p w14:paraId="36E5B0FB" w14:textId="77777777" w:rsidR="00301F2B" w:rsidRDefault="00000000">
      <w:pPr>
        <w:spacing w:after="0"/>
        <w:rPr>
          <w:rFonts w:hint="eastAsia"/>
        </w:rPr>
      </w:pPr>
      <w:r>
        <w:t>│ ├── error-handling.md</w:t>
      </w:r>
    </w:p>
    <w:p w14:paraId="24C3666D" w14:textId="77777777" w:rsidR="00301F2B" w:rsidRDefault="00000000">
      <w:pPr>
        <w:spacing w:after="0"/>
        <w:rPr>
          <w:rFonts w:hint="eastAsia"/>
        </w:rPr>
      </w:pPr>
      <w:r>
        <w:t>│ ├── testing.md</w:t>
      </w:r>
    </w:p>
    <w:p w14:paraId="773D23E2" w14:textId="77777777" w:rsidR="00301F2B" w:rsidRDefault="00000000">
      <w:pPr>
        <w:spacing w:after="0"/>
        <w:rPr>
          <w:rFonts w:hint="eastAsia"/>
        </w:rPr>
      </w:pPr>
      <w:r>
        <w:t>│ └── logging.md</w:t>
      </w:r>
    </w:p>
    <w:p w14:paraId="7F968F75" w14:textId="77777777" w:rsidR="00301F2B" w:rsidRDefault="00000000">
      <w:pPr>
        <w:spacing w:after="0"/>
        <w:rPr>
          <w:rFonts w:hint="eastAsia"/>
        </w:rPr>
      </w:pPr>
      <w:r>
        <w:t>│</w:t>
      </w:r>
    </w:p>
    <w:p w14:paraId="4E0A6D2B" w14:textId="77777777" w:rsidR="00301F2B" w:rsidRDefault="00000000">
      <w:pPr>
        <w:spacing w:after="0"/>
        <w:rPr>
          <w:rFonts w:hint="eastAsia"/>
        </w:rPr>
      </w:pPr>
      <w:r>
        <w:t>├── design</w:t>
      </w:r>
    </w:p>
    <w:p w14:paraId="010AF998" w14:textId="77777777" w:rsidR="00301F2B" w:rsidRDefault="00000000">
      <w:pPr>
        <w:spacing w:after="0"/>
        <w:rPr>
          <w:rFonts w:hint="eastAsia"/>
        </w:rPr>
      </w:pPr>
      <w:r>
        <w:t>│ ├── feature-auth.md</w:t>
      </w:r>
    </w:p>
    <w:p w14:paraId="1D15F012" w14:textId="77777777" w:rsidR="00301F2B" w:rsidRDefault="00000000">
      <w:pPr>
        <w:spacing w:after="0"/>
        <w:rPr>
          <w:rFonts w:hint="eastAsia"/>
        </w:rPr>
      </w:pPr>
      <w:r>
        <w:t>│ ├── feature-search.md</w:t>
      </w:r>
    </w:p>
    <w:p w14:paraId="6DA7B0B0" w14:textId="77777777" w:rsidR="00301F2B" w:rsidRDefault="00000000">
      <w:pPr>
        <w:spacing w:after="0"/>
        <w:rPr>
          <w:rFonts w:hint="eastAsia"/>
        </w:rPr>
      </w:pPr>
      <w:r>
        <w:t>│ └── feature-billing.md</w:t>
      </w:r>
    </w:p>
    <w:p w14:paraId="55324696" w14:textId="77777777" w:rsidR="00301F2B" w:rsidRDefault="00000000">
      <w:pPr>
        <w:spacing w:after="0"/>
        <w:rPr>
          <w:rFonts w:hint="eastAsia"/>
        </w:rPr>
      </w:pPr>
      <w:r>
        <w:t>│</w:t>
      </w:r>
    </w:p>
    <w:p w14:paraId="04CAC748" w14:textId="77777777" w:rsidR="00301F2B" w:rsidRDefault="00000000">
      <w:pPr>
        <w:spacing w:after="0"/>
        <w:rPr>
          <w:rFonts w:hint="eastAsia"/>
        </w:rPr>
      </w:pPr>
      <w:r>
        <w:t>├── plans</w:t>
      </w:r>
    </w:p>
    <w:p w14:paraId="724BC003" w14:textId="77777777" w:rsidR="00301F2B" w:rsidRDefault="00000000">
      <w:pPr>
        <w:spacing w:after="0"/>
        <w:rPr>
          <w:rFonts w:hint="eastAsia"/>
        </w:rPr>
      </w:pPr>
      <w:r>
        <w:t>│ ├── current-sprint.md</w:t>
      </w:r>
    </w:p>
    <w:p w14:paraId="5F122F65" w14:textId="77777777" w:rsidR="00301F2B" w:rsidRDefault="00000000">
      <w:pPr>
        <w:spacing w:after="0"/>
        <w:rPr>
          <w:rFonts w:hint="eastAsia"/>
        </w:rPr>
      </w:pPr>
      <w:r>
        <w:t>│ └── backlog.md</w:t>
      </w:r>
    </w:p>
    <w:p w14:paraId="57B11CB7" w14:textId="77777777" w:rsidR="00301F2B" w:rsidRDefault="00000000">
      <w:pPr>
        <w:spacing w:after="0"/>
        <w:rPr>
          <w:rFonts w:hint="eastAsia"/>
        </w:rPr>
      </w:pPr>
      <w:r>
        <w:t>│</w:t>
      </w:r>
    </w:p>
    <w:p w14:paraId="40A78F51" w14:textId="77777777" w:rsidR="00301F2B" w:rsidRDefault="00000000">
      <w:pPr>
        <w:spacing w:after="0"/>
        <w:rPr>
          <w:rFonts w:hint="eastAsia"/>
        </w:rPr>
      </w:pPr>
      <w:r>
        <w:t>└── reference</w:t>
      </w:r>
    </w:p>
    <w:p w14:paraId="7731F369" w14:textId="77777777" w:rsidR="00301F2B" w:rsidRDefault="00000000">
      <w:pPr>
        <w:spacing w:after="0"/>
        <w:rPr>
          <w:rFonts w:hint="eastAsia"/>
        </w:rPr>
      </w:pPr>
      <w:r>
        <w:t>├── api-spec.yaml</w:t>
      </w:r>
    </w:p>
    <w:p w14:paraId="5253ECF1" w14:textId="77777777" w:rsidR="00301F2B" w:rsidRDefault="00000000">
      <w:pPr>
        <w:spacing w:after="0"/>
        <w:rPr>
          <w:rFonts w:hint="eastAsia"/>
        </w:rPr>
      </w:pPr>
      <w:r>
        <w:t>└── error-codes.md</w:t>
      </w:r>
    </w:p>
    <w:p w14:paraId="78B5C5AB" w14:textId="77777777" w:rsidR="00301F2B" w:rsidRDefault="00000000">
      <w:pPr>
        <w:spacing w:after="0"/>
        <w:rPr>
          <w:rFonts w:hint="eastAsia"/>
        </w:rPr>
      </w:pPr>
      <w:r>
        <w:t>每个文档的头部都加上元信息：</w:t>
      </w:r>
    </w:p>
    <w:p w14:paraId="706D3571" w14:textId="77777777" w:rsidR="00301F2B" w:rsidRDefault="00000000">
      <w:pPr>
        <w:spacing w:after="0"/>
        <w:rPr>
          <w:rFonts w:hint="eastAsia"/>
        </w:rPr>
      </w:pPr>
      <w:r>
        <w:t>Plain Text</w:t>
      </w:r>
    </w:p>
    <w:p w14:paraId="28A827DD" w14:textId="77777777" w:rsidR="00301F2B" w:rsidRDefault="00000000">
      <w:pPr>
        <w:spacing w:after="0"/>
        <w:rPr>
          <w:rFonts w:hint="eastAsia"/>
        </w:rPr>
      </w:pPr>
      <w:r>
        <w:t>---</w:t>
      </w:r>
    </w:p>
    <w:p w14:paraId="560E0DD8" w14:textId="77777777" w:rsidR="00301F2B" w:rsidRDefault="00000000">
      <w:pPr>
        <w:spacing w:after="0"/>
        <w:rPr>
          <w:rFonts w:hint="eastAsia"/>
        </w:rPr>
      </w:pPr>
      <w:r>
        <w:t>last_updated: 2026-03-28</w:t>
      </w:r>
    </w:p>
    <w:p w14:paraId="7435F906" w14:textId="77777777" w:rsidR="00301F2B" w:rsidRDefault="00000000">
      <w:pPr>
        <w:spacing w:after="0"/>
        <w:rPr>
          <w:rFonts w:hint="eastAsia"/>
        </w:rPr>
      </w:pPr>
      <w:r>
        <w:t>status: active # active | deprecated | draft</w:t>
      </w:r>
    </w:p>
    <w:p w14:paraId="559F480D" w14:textId="77777777" w:rsidR="00301F2B" w:rsidRDefault="00000000">
      <w:pPr>
        <w:spacing w:after="0"/>
        <w:rPr>
          <w:rFonts w:hint="eastAsia"/>
        </w:rPr>
      </w:pPr>
      <w:r>
        <w:lastRenderedPageBreak/>
        <w:t>owner: @zhangsan</w:t>
      </w:r>
    </w:p>
    <w:p w14:paraId="5A9BF1B7" w14:textId="77777777" w:rsidR="00301F2B" w:rsidRDefault="00000000">
      <w:pPr>
        <w:spacing w:after="0"/>
        <w:rPr>
          <w:rFonts w:hint="eastAsia"/>
        </w:rPr>
      </w:pPr>
      <w:r>
        <w:t>---</w:t>
      </w:r>
    </w:p>
    <w:p w14:paraId="2B94CEE6" w14:textId="77777777" w:rsidR="00301F2B" w:rsidRDefault="00000000">
      <w:pPr>
        <w:spacing w:after="0"/>
        <w:rPr>
          <w:rFonts w:hint="eastAsia"/>
        </w:rPr>
      </w:pPr>
      <w:r>
        <w:t>这样</w:t>
      </w:r>
      <w:r>
        <w:t xml:space="preserve"> doc-gardening Agent </w:t>
      </w:r>
      <w:r>
        <w:t>可以自动扫描过期文档。</w:t>
      </w:r>
    </w:p>
    <w:p w14:paraId="06D22A18" w14:textId="77777777" w:rsidR="00301F2B" w:rsidRDefault="00000000">
      <w:pPr>
        <w:pStyle w:val="21"/>
        <w:rPr>
          <w:lang w:eastAsia="zh-CN"/>
        </w:rPr>
      </w:pPr>
      <w:r>
        <w:rPr>
          <w:lang w:eastAsia="zh-CN"/>
        </w:rPr>
        <w:t>图片</w:t>
      </w:r>
      <w:r>
        <w:rPr>
          <w:lang w:eastAsia="zh-CN"/>
        </w:rPr>
        <w:t xml:space="preserve"> 5</w:t>
      </w:r>
    </w:p>
    <w:p w14:paraId="47A59AB5" w14:textId="77777777" w:rsidR="00301F2B" w:rsidRDefault="00000000">
      <w:pPr>
        <w:spacing w:after="0"/>
        <w:rPr>
          <w:rFonts w:hint="eastAsia"/>
          <w:lang w:eastAsia="zh-CN"/>
        </w:rPr>
      </w:pPr>
      <w:r>
        <w:rPr>
          <w:lang w:eastAsia="zh-CN"/>
        </w:rPr>
        <w:t>设计文档模板</w:t>
      </w:r>
    </w:p>
    <w:p w14:paraId="372CF03D" w14:textId="77777777" w:rsidR="00301F2B" w:rsidRDefault="00000000">
      <w:pPr>
        <w:spacing w:after="0"/>
        <w:rPr>
          <w:rFonts w:hint="eastAsia"/>
          <w:lang w:eastAsia="zh-CN"/>
        </w:rPr>
      </w:pPr>
      <w:r>
        <w:rPr>
          <w:lang w:eastAsia="zh-CN"/>
        </w:rPr>
        <w:t xml:space="preserve">Agent </w:t>
      </w:r>
      <w:r>
        <w:rPr>
          <w:lang w:eastAsia="zh-CN"/>
        </w:rPr>
        <w:t>执行复杂功能前，先写设计文档。以下是模板：</w:t>
      </w:r>
    </w:p>
    <w:p w14:paraId="52092FDF" w14:textId="77777777" w:rsidR="00301F2B" w:rsidRDefault="00000000">
      <w:pPr>
        <w:spacing w:after="0"/>
        <w:rPr>
          <w:rFonts w:hint="eastAsia"/>
          <w:lang w:eastAsia="zh-CN"/>
        </w:rPr>
      </w:pPr>
      <w:r>
        <w:rPr>
          <w:lang w:eastAsia="zh-CN"/>
        </w:rPr>
        <w:t>Plain Text</w:t>
      </w:r>
    </w:p>
    <w:p w14:paraId="457E6470" w14:textId="77777777" w:rsidR="00301F2B" w:rsidRDefault="00000000">
      <w:pPr>
        <w:spacing w:after="0"/>
        <w:rPr>
          <w:rFonts w:hint="eastAsia"/>
          <w:lang w:eastAsia="zh-CN"/>
        </w:rPr>
      </w:pPr>
      <w:r>
        <w:rPr>
          <w:lang w:eastAsia="zh-CN"/>
        </w:rPr>
        <w:t># Feature</w:t>
      </w:r>
      <w:r>
        <w:rPr>
          <w:lang w:eastAsia="zh-CN"/>
        </w:rPr>
        <w:t>：【功能名称】</w:t>
      </w:r>
    </w:p>
    <w:p w14:paraId="1CE00225" w14:textId="77777777" w:rsidR="00301F2B" w:rsidRDefault="00000000">
      <w:pPr>
        <w:spacing w:after="0"/>
        <w:rPr>
          <w:rFonts w:hint="eastAsia"/>
          <w:lang w:eastAsia="zh-CN"/>
        </w:rPr>
      </w:pPr>
      <w:r>
        <w:rPr>
          <w:lang w:eastAsia="zh-CN"/>
        </w:rPr>
        <w:t>## Status: 📝 Draft | 📋 Approved | 🚧 In Progress | ✅ Implemented</w:t>
      </w:r>
    </w:p>
    <w:p w14:paraId="58BEF6AB" w14:textId="77777777" w:rsidR="00301F2B" w:rsidRDefault="00000000">
      <w:pPr>
        <w:spacing w:after="0"/>
        <w:rPr>
          <w:rFonts w:hint="eastAsia"/>
          <w:lang w:eastAsia="zh-CN"/>
        </w:rPr>
      </w:pPr>
      <w:r>
        <w:rPr>
          <w:lang w:eastAsia="zh-CN"/>
        </w:rPr>
        <w:t>#</w:t>
      </w:r>
      <w:proofErr w:type="gramStart"/>
      <w:r>
        <w:rPr>
          <w:lang w:eastAsia="zh-CN"/>
        </w:rPr>
        <w:t xml:space="preserve"># </w:t>
      </w:r>
      <w:r>
        <w:rPr>
          <w:lang w:eastAsia="zh-CN"/>
        </w:rPr>
        <w:t>目标</w:t>
      </w:r>
      <w:proofErr w:type="gramEnd"/>
    </w:p>
    <w:p w14:paraId="3109E4ED" w14:textId="77777777" w:rsidR="00301F2B" w:rsidRDefault="00000000">
      <w:pPr>
        <w:spacing w:after="0"/>
        <w:rPr>
          <w:rFonts w:hint="eastAsia"/>
          <w:lang w:eastAsia="zh-CN"/>
        </w:rPr>
      </w:pPr>
      <w:r>
        <w:rPr>
          <w:lang w:eastAsia="zh-CN"/>
        </w:rPr>
        <w:t>一句话描述这个功能要解决什么问题。</w:t>
      </w:r>
    </w:p>
    <w:p w14:paraId="63A013AA" w14:textId="77777777" w:rsidR="00301F2B" w:rsidRDefault="00000000">
      <w:pPr>
        <w:spacing w:after="0"/>
        <w:rPr>
          <w:rFonts w:hint="eastAsia"/>
          <w:lang w:eastAsia="zh-CN"/>
        </w:rPr>
      </w:pPr>
      <w:r>
        <w:rPr>
          <w:lang w:eastAsia="zh-CN"/>
        </w:rPr>
        <w:t>#</w:t>
      </w:r>
      <w:proofErr w:type="gramStart"/>
      <w:r>
        <w:rPr>
          <w:lang w:eastAsia="zh-CN"/>
        </w:rPr>
        <w:t xml:space="preserve"># </w:t>
      </w:r>
      <w:r>
        <w:rPr>
          <w:lang w:eastAsia="zh-CN"/>
        </w:rPr>
        <w:t>非</w:t>
      </w:r>
      <w:proofErr w:type="gramEnd"/>
      <w:r>
        <w:rPr>
          <w:lang w:eastAsia="zh-CN"/>
        </w:rPr>
        <w:t>目标</w:t>
      </w:r>
    </w:p>
    <w:p w14:paraId="0F1F4A1C" w14:textId="77777777" w:rsidR="00301F2B" w:rsidRDefault="00000000">
      <w:pPr>
        <w:spacing w:after="0"/>
        <w:rPr>
          <w:rFonts w:hint="eastAsia"/>
          <w:lang w:eastAsia="zh-CN"/>
        </w:rPr>
      </w:pPr>
      <w:r>
        <w:rPr>
          <w:lang w:eastAsia="zh-CN"/>
        </w:rPr>
        <w:t>明确列出这次不做什么（防止</w:t>
      </w:r>
      <w:r>
        <w:rPr>
          <w:lang w:eastAsia="zh-CN"/>
        </w:rPr>
        <w:t xml:space="preserve"> Agent </w:t>
      </w:r>
      <w:r>
        <w:rPr>
          <w:lang w:eastAsia="zh-CN"/>
        </w:rPr>
        <w:t>扩大范围）。</w:t>
      </w:r>
    </w:p>
    <w:p w14:paraId="3E6AD67C" w14:textId="77777777" w:rsidR="00301F2B" w:rsidRDefault="00000000">
      <w:pPr>
        <w:spacing w:after="0"/>
        <w:rPr>
          <w:rFonts w:hint="eastAsia"/>
          <w:lang w:eastAsia="zh-CN"/>
        </w:rPr>
      </w:pPr>
      <w:r>
        <w:rPr>
          <w:lang w:eastAsia="zh-CN"/>
        </w:rPr>
        <w:t>#</w:t>
      </w:r>
      <w:proofErr w:type="gramStart"/>
      <w:r>
        <w:rPr>
          <w:lang w:eastAsia="zh-CN"/>
        </w:rPr>
        <w:t xml:space="preserve"># </w:t>
      </w:r>
      <w:r>
        <w:rPr>
          <w:lang w:eastAsia="zh-CN"/>
        </w:rPr>
        <w:t>技术</w:t>
      </w:r>
      <w:proofErr w:type="gramEnd"/>
      <w:r>
        <w:rPr>
          <w:lang w:eastAsia="zh-CN"/>
        </w:rPr>
        <w:t>方案</w:t>
      </w:r>
    </w:p>
    <w:p w14:paraId="23B3235F" w14:textId="77777777" w:rsidR="00301F2B" w:rsidRDefault="00000000">
      <w:pPr>
        <w:spacing w:after="0"/>
        <w:rPr>
          <w:rFonts w:hint="eastAsia"/>
          <w:lang w:eastAsia="zh-CN"/>
        </w:rPr>
      </w:pPr>
      <w:r>
        <w:rPr>
          <w:lang w:eastAsia="zh-CN"/>
        </w:rPr>
        <w:t>##</w:t>
      </w:r>
      <w:proofErr w:type="gramStart"/>
      <w:r>
        <w:rPr>
          <w:lang w:eastAsia="zh-CN"/>
        </w:rPr>
        <w:t xml:space="preserve"># </w:t>
      </w:r>
      <w:r>
        <w:rPr>
          <w:lang w:eastAsia="zh-CN"/>
        </w:rPr>
        <w:t>涉及</w:t>
      </w:r>
      <w:proofErr w:type="gramEnd"/>
      <w:r>
        <w:rPr>
          <w:lang w:eastAsia="zh-CN"/>
        </w:rPr>
        <w:t>的模块</w:t>
      </w:r>
    </w:p>
    <w:p w14:paraId="2A60C290" w14:textId="77777777" w:rsidR="00301F2B" w:rsidRDefault="00000000">
      <w:pPr>
        <w:spacing w:after="0"/>
        <w:rPr>
          <w:rFonts w:hint="eastAsia"/>
        </w:rPr>
      </w:pPr>
      <w:r>
        <w:t xml:space="preserve">- domain/ </w:t>
      </w:r>
      <w:r>
        <w:t>：</w:t>
      </w:r>
      <w:proofErr w:type="spellStart"/>
      <w:r>
        <w:t>新增</w:t>
      </w:r>
      <w:proofErr w:type="spellEnd"/>
      <w:r>
        <w:t xml:space="preserve"> XXX </w:t>
      </w:r>
      <w:r>
        <w:t>实体（</w:t>
      </w:r>
      <w:r>
        <w:t>@TableName</w:t>
      </w:r>
      <w:r>
        <w:t>）与</w:t>
      </w:r>
      <w:r>
        <w:t xml:space="preserve"> DTO</w:t>
      </w:r>
    </w:p>
    <w:p w14:paraId="5D14D9FD" w14:textId="77777777" w:rsidR="00301F2B" w:rsidRDefault="00000000">
      <w:pPr>
        <w:spacing w:after="0"/>
        <w:rPr>
          <w:rFonts w:hint="eastAsia"/>
        </w:rPr>
      </w:pPr>
      <w:r>
        <w:t xml:space="preserve">- mapper/ </w:t>
      </w:r>
      <w:r>
        <w:t>：新增</w:t>
      </w:r>
      <w:r>
        <w:t xml:space="preserve"> XxxMapper extends BaseMapper&lt;XXX&gt;</w:t>
      </w:r>
    </w:p>
    <w:p w14:paraId="03FBAA49" w14:textId="77777777" w:rsidR="00301F2B" w:rsidRDefault="00000000">
      <w:pPr>
        <w:spacing w:after="0"/>
        <w:rPr>
          <w:rFonts w:hint="eastAsia"/>
        </w:rPr>
      </w:pPr>
      <w:r>
        <w:t xml:space="preserve">- service/ </w:t>
      </w:r>
      <w:r>
        <w:t>：新增</w:t>
      </w:r>
      <w:r>
        <w:t xml:space="preserve"> xxxService </w:t>
      </w:r>
      <w:r>
        <w:t>业务逻辑</w:t>
      </w:r>
    </w:p>
    <w:p w14:paraId="68C07128" w14:textId="77777777" w:rsidR="00301F2B" w:rsidRDefault="00000000">
      <w:pPr>
        <w:spacing w:after="0"/>
        <w:rPr>
          <w:rFonts w:hint="eastAsia"/>
        </w:rPr>
      </w:pPr>
      <w:r>
        <w:t xml:space="preserve">- controller/ </w:t>
      </w:r>
      <w:r>
        <w:t>：新增</w:t>
      </w:r>
      <w:r>
        <w:t xml:space="preserve"> /api/xxx </w:t>
      </w:r>
      <w:r>
        <w:t>端点</w:t>
      </w:r>
    </w:p>
    <w:p w14:paraId="39C2060A" w14:textId="77777777" w:rsidR="00301F2B" w:rsidRDefault="00000000">
      <w:pPr>
        <w:spacing w:after="0"/>
        <w:rPr>
          <w:rFonts w:hint="eastAsia"/>
        </w:rPr>
      </w:pPr>
      <w:r>
        <w:t xml:space="preserve">### </w:t>
      </w:r>
      <w:r>
        <w:t>数据模型变更</w:t>
      </w:r>
    </w:p>
    <w:p w14:paraId="636E86CC" w14:textId="77777777" w:rsidR="00301F2B" w:rsidRDefault="00000000">
      <w:pPr>
        <w:spacing w:after="0"/>
        <w:rPr>
          <w:rFonts w:hint="eastAsia"/>
        </w:rPr>
      </w:pPr>
      <w:r>
        <w:t>```sql</w:t>
      </w:r>
    </w:p>
    <w:p w14:paraId="22361FCC" w14:textId="77777777" w:rsidR="00301F2B" w:rsidRDefault="00000000">
      <w:pPr>
        <w:spacing w:after="0"/>
        <w:rPr>
          <w:rFonts w:hint="eastAsia"/>
        </w:rPr>
      </w:pPr>
      <w:r>
        <w:t xml:space="preserve">-- </w:t>
      </w:r>
      <w:r>
        <w:t>如有数据库变更，写在这里（</w:t>
      </w:r>
      <w:r>
        <w:t xml:space="preserve">Flyway </w:t>
      </w:r>
      <w:r>
        <w:t>迁移脚本路径：</w:t>
      </w:r>
      <w:r>
        <w:t>src/main/resources/db/migration/V__xxx.sql</w:t>
      </w:r>
      <w:r>
        <w:t>）</w:t>
      </w:r>
    </w:p>
    <w:p w14:paraId="116E86DD" w14:textId="77777777" w:rsidR="00301F2B" w:rsidRDefault="00000000">
      <w:pPr>
        <w:spacing w:after="0"/>
        <w:rPr>
          <w:rFonts w:hint="eastAsia"/>
        </w:rPr>
      </w:pPr>
      <w:r>
        <w:t>```</w:t>
      </w:r>
    </w:p>
    <w:p w14:paraId="58389723" w14:textId="77777777" w:rsidR="00301F2B" w:rsidRDefault="00000000">
      <w:pPr>
        <w:spacing w:after="0"/>
        <w:rPr>
          <w:rFonts w:hint="eastAsia"/>
        </w:rPr>
      </w:pPr>
      <w:r>
        <w:t xml:space="preserve">### API </w:t>
      </w:r>
      <w:r>
        <w:t>变更</w:t>
      </w:r>
    </w:p>
    <w:p w14:paraId="0E0B052A" w14:textId="77777777" w:rsidR="00301F2B" w:rsidRDefault="00000000">
      <w:pPr>
        <w:spacing w:after="0"/>
        <w:rPr>
          <w:rFonts w:hint="eastAsia"/>
        </w:rPr>
      </w:pPr>
      <w:r>
        <w:t>```http</w:t>
      </w:r>
    </w:p>
    <w:p w14:paraId="57D1E1DD" w14:textId="77777777" w:rsidR="00301F2B" w:rsidRDefault="00000000">
      <w:pPr>
        <w:spacing w:after="0"/>
        <w:rPr>
          <w:rFonts w:hint="eastAsia"/>
        </w:rPr>
      </w:pPr>
      <w:r>
        <w:t>POST /api/xxx</w:t>
      </w:r>
    </w:p>
    <w:p w14:paraId="29D2D1AC" w14:textId="77777777" w:rsidR="00301F2B" w:rsidRDefault="00000000">
      <w:pPr>
        <w:spacing w:after="0"/>
        <w:rPr>
          <w:rFonts w:hint="eastAsia"/>
        </w:rPr>
      </w:pPr>
      <w:r>
        <w:t>Request: { ... }</w:t>
      </w:r>
    </w:p>
    <w:p w14:paraId="17C28D07" w14:textId="77777777" w:rsidR="00301F2B" w:rsidRDefault="00000000">
      <w:pPr>
        <w:spacing w:after="0"/>
        <w:rPr>
          <w:rFonts w:hint="eastAsia"/>
        </w:rPr>
      </w:pPr>
      <w:r>
        <w:t>Response: { ... }</w:t>
      </w:r>
    </w:p>
    <w:p w14:paraId="1DA8FB58" w14:textId="77777777" w:rsidR="00301F2B" w:rsidRDefault="00000000">
      <w:pPr>
        <w:spacing w:after="0"/>
        <w:rPr>
          <w:rFonts w:hint="eastAsia"/>
        </w:rPr>
      </w:pPr>
      <w:r>
        <w:t>```</w:t>
      </w:r>
    </w:p>
    <w:p w14:paraId="76BF227A" w14:textId="77777777" w:rsidR="00301F2B" w:rsidRDefault="00000000">
      <w:pPr>
        <w:spacing w:after="0"/>
        <w:rPr>
          <w:rFonts w:hint="eastAsia"/>
        </w:rPr>
      </w:pPr>
      <w:r>
        <w:t xml:space="preserve">## </w:t>
      </w:r>
      <w:r>
        <w:t>验收标准</w:t>
      </w:r>
    </w:p>
    <w:p w14:paraId="1D9A956A" w14:textId="77777777" w:rsidR="00301F2B" w:rsidRDefault="00000000">
      <w:pPr>
        <w:spacing w:after="0"/>
        <w:rPr>
          <w:rFonts w:hint="eastAsia"/>
        </w:rPr>
      </w:pPr>
      <w:r>
        <w:t xml:space="preserve">* </w:t>
      </w:r>
      <w:r>
        <w:t>标准</w:t>
      </w:r>
      <w:r>
        <w:t xml:space="preserve"> 1</w:t>
      </w:r>
      <w:r>
        <w:t>：具体的、可验证的</w:t>
      </w:r>
    </w:p>
    <w:p w14:paraId="4E62B6FC" w14:textId="77777777" w:rsidR="00301F2B" w:rsidRDefault="00000000">
      <w:pPr>
        <w:spacing w:after="0"/>
        <w:rPr>
          <w:rFonts w:hint="eastAsia"/>
        </w:rPr>
      </w:pPr>
      <w:r>
        <w:t xml:space="preserve">* </w:t>
      </w:r>
      <w:r>
        <w:t>标准</w:t>
      </w:r>
      <w:r>
        <w:t xml:space="preserve"> 2</w:t>
      </w:r>
      <w:r>
        <w:t>：具体的、可验证的</w:t>
      </w:r>
    </w:p>
    <w:p w14:paraId="3C12B338" w14:textId="77777777" w:rsidR="00301F2B" w:rsidRDefault="00000000">
      <w:pPr>
        <w:spacing w:after="0"/>
        <w:rPr>
          <w:rFonts w:hint="eastAsia"/>
        </w:rPr>
      </w:pPr>
      <w:r>
        <w:lastRenderedPageBreak/>
        <w:t xml:space="preserve">* </w:t>
      </w:r>
      <w:r>
        <w:t>测试覆盖率</w:t>
      </w:r>
      <w:r>
        <w:t xml:space="preserve"> ≥ 80%</w:t>
      </w:r>
    </w:p>
    <w:p w14:paraId="347244BC" w14:textId="77777777" w:rsidR="00301F2B" w:rsidRDefault="00000000">
      <w:pPr>
        <w:spacing w:after="0"/>
        <w:rPr>
          <w:rFonts w:hint="eastAsia"/>
        </w:rPr>
      </w:pPr>
      <w:r>
        <w:t xml:space="preserve">## </w:t>
      </w:r>
      <w:r>
        <w:t>依赖</w:t>
      </w:r>
    </w:p>
    <w:p w14:paraId="1EC3AE86" w14:textId="77777777" w:rsidR="00301F2B" w:rsidRDefault="00000000">
      <w:pPr>
        <w:spacing w:after="0"/>
        <w:rPr>
          <w:rFonts w:hint="eastAsia"/>
        </w:rPr>
      </w:pPr>
      <w:r>
        <w:t xml:space="preserve">* </w:t>
      </w:r>
      <w:r>
        <w:t>依赖</w:t>
      </w:r>
      <w:r>
        <w:t xml:space="preserve"> feature-auth</w:t>
      </w:r>
      <w:r>
        <w:t>（已实现</w:t>
      </w:r>
      <w:r>
        <w:t xml:space="preserve"> ✅</w:t>
      </w:r>
      <w:r>
        <w:t>）</w:t>
      </w:r>
    </w:p>
    <w:p w14:paraId="540B166E" w14:textId="77777777" w:rsidR="00301F2B" w:rsidRDefault="00000000">
      <w:pPr>
        <w:spacing w:after="0"/>
        <w:rPr>
          <w:rFonts w:hint="eastAsia"/>
          <w:lang w:eastAsia="zh-CN"/>
        </w:rPr>
      </w:pPr>
      <w:r>
        <w:rPr>
          <w:lang w:eastAsia="zh-CN"/>
        </w:rPr>
        <w:t>为什么要这么做：</w:t>
      </w:r>
      <w:r>
        <w:rPr>
          <w:lang w:eastAsia="zh-CN"/>
        </w:rPr>
        <w:t xml:space="preserve">Agent </w:t>
      </w:r>
      <w:r>
        <w:rPr>
          <w:lang w:eastAsia="zh-CN"/>
        </w:rPr>
        <w:t>拿到一个功能需求后，先填写这个模板（或人工填写），审批通过后再动手写代码。这就是</w:t>
      </w:r>
      <w:r>
        <w:rPr>
          <w:lang w:eastAsia="zh-CN"/>
        </w:rPr>
        <w:t>“</w:t>
      </w:r>
      <w:r>
        <w:rPr>
          <w:lang w:eastAsia="zh-CN"/>
        </w:rPr>
        <w:t>明确意图</w:t>
      </w:r>
      <w:r>
        <w:rPr>
          <w:lang w:eastAsia="zh-CN"/>
        </w:rPr>
        <w:t>”</w:t>
      </w:r>
      <w:r>
        <w:rPr>
          <w:lang w:eastAsia="zh-CN"/>
        </w:rPr>
        <w:t>的工程化实现。</w:t>
      </w:r>
    </w:p>
    <w:p w14:paraId="48686C4D" w14:textId="77777777" w:rsidR="00301F2B" w:rsidRDefault="00000000">
      <w:pPr>
        <w:pStyle w:val="21"/>
        <w:rPr>
          <w:lang w:eastAsia="zh-CN"/>
        </w:rPr>
      </w:pPr>
      <w:r>
        <w:rPr>
          <w:lang w:eastAsia="zh-CN"/>
        </w:rPr>
        <w:t>图片</w:t>
      </w:r>
      <w:r>
        <w:rPr>
          <w:lang w:eastAsia="zh-CN"/>
        </w:rPr>
        <w:t xml:space="preserve"> 6</w:t>
      </w:r>
    </w:p>
    <w:p w14:paraId="690FA6DA" w14:textId="77777777" w:rsidR="00301F2B" w:rsidRDefault="00000000">
      <w:pPr>
        <w:spacing w:after="0"/>
        <w:rPr>
          <w:rFonts w:hint="eastAsia"/>
          <w:lang w:eastAsia="zh-CN"/>
        </w:rPr>
      </w:pPr>
      <w:r>
        <w:rPr>
          <w:lang w:eastAsia="zh-CN"/>
        </w:rPr>
        <w:t>阶段</w:t>
      </w:r>
      <w:r>
        <w:rPr>
          <w:lang w:eastAsia="zh-CN"/>
        </w:rPr>
        <w:t>2</w:t>
      </w:r>
      <w:r>
        <w:rPr>
          <w:lang w:eastAsia="zh-CN"/>
        </w:rPr>
        <w:t>：约束层</w:t>
      </w:r>
      <w:r>
        <w:rPr>
          <w:lang w:eastAsia="zh-CN"/>
        </w:rPr>
        <w:t>——</w:t>
      </w:r>
      <w:r>
        <w:rPr>
          <w:lang w:eastAsia="zh-CN"/>
        </w:rPr>
        <w:t>让</w:t>
      </w:r>
      <w:r>
        <w:rPr>
          <w:lang w:eastAsia="zh-CN"/>
        </w:rPr>
        <w:t xml:space="preserve"> Agent “</w:t>
      </w:r>
      <w:r>
        <w:rPr>
          <w:lang w:eastAsia="zh-CN"/>
        </w:rPr>
        <w:t>不能犯错</w:t>
      </w:r>
      <w:r>
        <w:rPr>
          <w:lang w:eastAsia="zh-CN"/>
        </w:rPr>
        <w:t>”</w:t>
      </w:r>
    </w:p>
    <w:p w14:paraId="1880F415" w14:textId="77777777" w:rsidR="00301F2B" w:rsidRDefault="00000000">
      <w:pPr>
        <w:spacing w:after="0"/>
        <w:rPr>
          <w:rFonts w:hint="eastAsia"/>
        </w:rPr>
      </w:pPr>
      <w:r>
        <w:t xml:space="preserve">Spring Boot 2.7 </w:t>
      </w:r>
      <w:proofErr w:type="spellStart"/>
      <w:r>
        <w:t>工程上的标准包结构</w:t>
      </w:r>
      <w:proofErr w:type="spellEnd"/>
      <w:r>
        <w:t>：</w:t>
      </w:r>
    </w:p>
    <w:p w14:paraId="262078E9" w14:textId="77777777" w:rsidR="00301F2B" w:rsidRDefault="00000000">
      <w:pPr>
        <w:spacing w:after="0"/>
        <w:rPr>
          <w:rFonts w:hint="eastAsia"/>
        </w:rPr>
      </w:pPr>
      <w:r>
        <w:t>Plain Text</w:t>
      </w:r>
    </w:p>
    <w:p w14:paraId="46CB4DB9" w14:textId="77777777" w:rsidR="00301F2B" w:rsidRDefault="00000000">
      <w:pPr>
        <w:spacing w:after="0"/>
        <w:rPr>
          <w:rFonts w:hint="eastAsia"/>
        </w:rPr>
      </w:pPr>
      <w:r>
        <w:t>src/main/java/com/example/app</w:t>
      </w:r>
    </w:p>
    <w:p w14:paraId="00718C33" w14:textId="77777777" w:rsidR="00301F2B" w:rsidRDefault="00000000">
      <w:pPr>
        <w:spacing w:after="0"/>
        <w:rPr>
          <w:rFonts w:hint="eastAsia"/>
        </w:rPr>
      </w:pPr>
      <w:r>
        <w:t xml:space="preserve">├── domain/ # </w:t>
      </w:r>
      <w:r>
        <w:t>领域模型与</w:t>
      </w:r>
      <w:r>
        <w:t xml:space="preserve"> DTO</w:t>
      </w:r>
      <w:r>
        <w:t>（不依赖任何业务包；纯</w:t>
      </w:r>
      <w:r>
        <w:t xml:space="preserve"> POJO + MyBatis-Plus Entity</w:t>
      </w:r>
      <w:r>
        <w:t>）</w:t>
      </w:r>
    </w:p>
    <w:p w14:paraId="1F1C39C6" w14:textId="77777777" w:rsidR="00301F2B" w:rsidRDefault="00000000">
      <w:pPr>
        <w:spacing w:after="0"/>
        <w:rPr>
          <w:rFonts w:hint="eastAsia"/>
        </w:rPr>
      </w:pPr>
      <w:r>
        <w:t>│ ├── model/ # MyBatis-Plus Entity</w:t>
      </w:r>
      <w:r>
        <w:t>（</w:t>
      </w:r>
      <w:r>
        <w:t>@TableName / @TableId / @TableField</w:t>
      </w:r>
      <w:r>
        <w:t>）</w:t>
      </w:r>
      <w:r>
        <w:t>/ Value object</w:t>
      </w:r>
    </w:p>
    <w:p w14:paraId="18E13215" w14:textId="77777777" w:rsidR="00301F2B" w:rsidRDefault="00000000">
      <w:pPr>
        <w:spacing w:after="0"/>
        <w:rPr>
          <w:rFonts w:hint="eastAsia"/>
        </w:rPr>
      </w:pPr>
      <w:r>
        <w:t>│ └── dto/ # Request/Response/Command/Query</w:t>
      </w:r>
      <w:r>
        <w:t>（</w:t>
      </w:r>
      <w:r>
        <w:t xml:space="preserve">Java 8 </w:t>
      </w:r>
      <w:r>
        <w:t>用</w:t>
      </w:r>
      <w:r>
        <w:t xml:space="preserve"> Lombok @Value </w:t>
      </w:r>
      <w:r>
        <w:t>模拟</w:t>
      </w:r>
      <w:r>
        <w:t xml:space="preserve"> record</w:t>
      </w:r>
      <w:r>
        <w:t>）</w:t>
      </w:r>
    </w:p>
    <w:p w14:paraId="124B03BF" w14:textId="77777777" w:rsidR="00301F2B" w:rsidRDefault="00000000">
      <w:pPr>
        <w:spacing w:after="0"/>
        <w:rPr>
          <w:rFonts w:hint="eastAsia"/>
        </w:rPr>
      </w:pPr>
      <w:r>
        <w:t xml:space="preserve">├── config/ # Spring </w:t>
      </w:r>
      <w:r>
        <w:t>配置类、</w:t>
      </w:r>
      <w:r>
        <w:t>@ConfigurationProperties</w:t>
      </w:r>
      <w:r>
        <w:t>、</w:t>
      </w:r>
      <w:r>
        <w:t>@MapperScan</w:t>
      </w:r>
      <w:r>
        <w:t>、</w:t>
      </w:r>
      <w:r>
        <w:t>MybatisPlusInterceptor</w:t>
      </w:r>
      <w:r>
        <w:t>（只依赖</w:t>
      </w:r>
      <w:r>
        <w:t xml:space="preserve"> domain</w:t>
      </w:r>
      <w:r>
        <w:t>）</w:t>
      </w:r>
    </w:p>
    <w:p w14:paraId="62DB6361" w14:textId="77777777" w:rsidR="00301F2B" w:rsidRDefault="00000000">
      <w:pPr>
        <w:spacing w:after="0"/>
        <w:rPr>
          <w:rFonts w:hint="eastAsia"/>
        </w:rPr>
      </w:pPr>
      <w:r>
        <w:t xml:space="preserve">├── mapper/ # MyBatis-Plus Mapper </w:t>
      </w:r>
      <w:r>
        <w:t>接口（</w:t>
      </w:r>
      <w:r>
        <w:t>extends BaseMapper&lt;T&gt;</w:t>
      </w:r>
      <w:r>
        <w:t>；只依赖</w:t>
      </w:r>
      <w:r>
        <w:t xml:space="preserve"> domain</w:t>
      </w:r>
      <w:r>
        <w:t>、</w:t>
      </w:r>
      <w:r>
        <w:t>config</w:t>
      </w:r>
      <w:r>
        <w:t>）</w:t>
      </w:r>
    </w:p>
    <w:p w14:paraId="15807026" w14:textId="77777777" w:rsidR="00301F2B" w:rsidRDefault="00000000">
      <w:pPr>
        <w:spacing w:after="0"/>
        <w:rPr>
          <w:rFonts w:hint="eastAsia"/>
        </w:rPr>
      </w:pPr>
      <w:r>
        <w:t xml:space="preserve">├── service/ # </w:t>
      </w:r>
      <w:r>
        <w:t>业务逻辑（依赖</w:t>
      </w:r>
      <w:r>
        <w:t xml:space="preserve"> domain</w:t>
      </w:r>
      <w:r>
        <w:t>、</w:t>
      </w:r>
      <w:r>
        <w:t>config</w:t>
      </w:r>
      <w:r>
        <w:t>、</w:t>
      </w:r>
      <w:r>
        <w:t>mapper</w:t>
      </w:r>
      <w:r>
        <w:t>）</w:t>
      </w:r>
    </w:p>
    <w:p w14:paraId="7B5B0CCF" w14:textId="77777777" w:rsidR="00301F2B" w:rsidRDefault="00000000">
      <w:pPr>
        <w:spacing w:after="0"/>
        <w:rPr>
          <w:rFonts w:hint="eastAsia"/>
        </w:rPr>
      </w:pPr>
      <w:r>
        <w:t>├── controller/ # REST Controller</w:t>
      </w:r>
      <w:r>
        <w:t>、</w:t>
      </w:r>
      <w:r>
        <w:t xml:space="preserve">@ControllerAdvice </w:t>
      </w:r>
      <w:r>
        <w:t>全局异常处理</w:t>
      </w:r>
    </w:p>
    <w:p w14:paraId="6F076B70" w14:textId="77777777" w:rsidR="00301F2B" w:rsidRDefault="00000000">
      <w:pPr>
        <w:spacing w:after="0"/>
        <w:rPr>
          <w:rFonts w:hint="eastAsia"/>
        </w:rPr>
      </w:pPr>
      <w:r>
        <w:t xml:space="preserve">└── infrastructure/ # </w:t>
      </w:r>
      <w:r>
        <w:t>横切关注点：</w:t>
      </w:r>
      <w:r>
        <w:t>ApiClient</w:t>
      </w:r>
      <w:r>
        <w:t>、日志、指标、安全</w:t>
      </w:r>
    </w:p>
    <w:p w14:paraId="0AB1ACD7" w14:textId="77777777" w:rsidR="00301F2B" w:rsidRDefault="00000000">
      <w:pPr>
        <w:spacing w:after="0"/>
        <w:rPr>
          <w:rFonts w:hint="eastAsia"/>
        </w:rPr>
      </w:pPr>
      <w:r>
        <w:t>下面给出具体的</w:t>
      </w:r>
      <w:r>
        <w:t xml:space="preserve"> Linter </w:t>
      </w:r>
      <w:r>
        <w:t>配置。</w:t>
      </w:r>
    </w:p>
    <w:p w14:paraId="5D405F0A" w14:textId="77777777" w:rsidR="00301F2B" w:rsidRDefault="00000000">
      <w:pPr>
        <w:spacing w:after="0"/>
        <w:rPr>
          <w:rFonts w:hint="eastAsia"/>
        </w:rPr>
      </w:pPr>
      <w:r>
        <w:t>分层依赖检查</w:t>
      </w:r>
    </w:p>
    <w:p w14:paraId="098ADF8C" w14:textId="77777777" w:rsidR="00301F2B" w:rsidRDefault="00000000">
      <w:pPr>
        <w:spacing w:after="0"/>
        <w:rPr>
          <w:rFonts w:hint="eastAsia"/>
        </w:rPr>
      </w:pPr>
      <w:r>
        <w:t xml:space="preserve">Java 1.8 + Spring Boot </w:t>
      </w:r>
      <w:r>
        <w:t>项目：用</w:t>
      </w:r>
      <w:r>
        <w:t xml:space="preserve"> ArchUnit</w:t>
      </w:r>
    </w:p>
    <w:p w14:paraId="2FAEBA54" w14:textId="77777777" w:rsidR="00301F2B" w:rsidRDefault="00000000">
      <w:pPr>
        <w:spacing w:after="0"/>
        <w:rPr>
          <w:rFonts w:hint="eastAsia"/>
        </w:rPr>
      </w:pPr>
      <w:r>
        <w:t>新增依赖（</w:t>
      </w:r>
      <w:r>
        <w:t>pom.xml</w:t>
      </w:r>
      <w:r>
        <w:t>）：</w:t>
      </w:r>
    </w:p>
    <w:p w14:paraId="5D2EF265" w14:textId="77777777" w:rsidR="00301F2B" w:rsidRDefault="00000000">
      <w:pPr>
        <w:spacing w:after="0"/>
        <w:rPr>
          <w:rFonts w:hint="eastAsia"/>
        </w:rPr>
      </w:pPr>
      <w:r>
        <w:t>Plain Text</w:t>
      </w:r>
    </w:p>
    <w:p w14:paraId="6D15EA46" w14:textId="77777777" w:rsidR="00301F2B" w:rsidRDefault="00000000">
      <w:pPr>
        <w:spacing w:after="0"/>
        <w:rPr>
          <w:rFonts w:hint="eastAsia"/>
        </w:rPr>
      </w:pPr>
      <w:r>
        <w:t>&lt;dependency&gt;</w:t>
      </w:r>
    </w:p>
    <w:p w14:paraId="7CC97A9C" w14:textId="77777777" w:rsidR="00301F2B" w:rsidRDefault="00000000">
      <w:pPr>
        <w:spacing w:after="0"/>
        <w:rPr>
          <w:rFonts w:hint="eastAsia"/>
        </w:rPr>
      </w:pPr>
      <w:r>
        <w:t>&lt;groupId&gt;com.tngtech.archunit&lt;/groupId&gt;</w:t>
      </w:r>
    </w:p>
    <w:p w14:paraId="5871A430" w14:textId="77777777" w:rsidR="00301F2B" w:rsidRDefault="00000000">
      <w:pPr>
        <w:spacing w:after="0"/>
        <w:rPr>
          <w:rFonts w:hint="eastAsia"/>
        </w:rPr>
      </w:pPr>
      <w:r>
        <w:t>&lt;artifactId&gt;archunit-junit5&lt;/artifactId&gt;</w:t>
      </w:r>
    </w:p>
    <w:p w14:paraId="1AB4A679" w14:textId="77777777" w:rsidR="00301F2B" w:rsidRDefault="00000000">
      <w:pPr>
        <w:spacing w:after="0"/>
        <w:rPr>
          <w:rFonts w:hint="eastAsia"/>
        </w:rPr>
      </w:pPr>
      <w:r>
        <w:t>&lt;version&gt;1.3.0&lt;/version&gt;</w:t>
      </w:r>
    </w:p>
    <w:p w14:paraId="1F632C0D" w14:textId="77777777" w:rsidR="00301F2B" w:rsidRDefault="00000000">
      <w:pPr>
        <w:spacing w:after="0"/>
        <w:rPr>
          <w:rFonts w:hint="eastAsia"/>
        </w:rPr>
      </w:pPr>
      <w:r>
        <w:t>&lt;scope&gt;test&lt;/scope&gt;</w:t>
      </w:r>
    </w:p>
    <w:p w14:paraId="3A9DBC20" w14:textId="77777777" w:rsidR="00301F2B" w:rsidRDefault="00000000">
      <w:pPr>
        <w:spacing w:after="0"/>
        <w:rPr>
          <w:rFonts w:hint="eastAsia"/>
        </w:rPr>
      </w:pPr>
      <w:r>
        <w:t>&lt;/dependency&gt;</w:t>
      </w:r>
    </w:p>
    <w:p w14:paraId="5046E374" w14:textId="77777777" w:rsidR="00301F2B" w:rsidRDefault="00000000">
      <w:pPr>
        <w:pStyle w:val="21"/>
      </w:pPr>
      <w:r>
        <w:lastRenderedPageBreak/>
        <w:t>图片</w:t>
      </w:r>
      <w:r>
        <w:t xml:space="preserve"> 7</w:t>
      </w:r>
    </w:p>
    <w:p w14:paraId="4A90AC16" w14:textId="77777777" w:rsidR="00301F2B" w:rsidRDefault="00301F2B">
      <w:pPr>
        <w:pBdr>
          <w:bottom w:val="single" w:sz="6" w:space="1" w:color="BFBFBF"/>
        </w:pBdr>
        <w:rPr>
          <w:rFonts w:hint="eastAsia"/>
        </w:rPr>
      </w:pPr>
    </w:p>
    <w:p w14:paraId="2B26A4C1" w14:textId="77777777" w:rsidR="00301F2B" w:rsidRDefault="00000000">
      <w:pPr>
        <w:spacing w:after="0"/>
        <w:rPr>
          <w:rFonts w:hint="eastAsia"/>
        </w:rPr>
      </w:pPr>
      <w:r>
        <w:t>新增架均测试</w:t>
      </w:r>
      <w:r>
        <w:t>(src/test/java/con/example/app/architecture/LayerDependencyTest.java) :</w:t>
      </w:r>
    </w:p>
    <w:p w14:paraId="048B5503" w14:textId="77777777" w:rsidR="00301F2B" w:rsidRDefault="00000000">
      <w:pPr>
        <w:spacing w:after="0"/>
        <w:rPr>
          <w:rFonts w:hint="eastAsia"/>
        </w:rPr>
      </w:pPr>
      <w:r>
        <w:t>Plain Text</w:t>
      </w:r>
    </w:p>
    <w:p w14:paraId="7048FFD8" w14:textId="77777777" w:rsidR="00301F2B" w:rsidRDefault="00000000">
      <w:pPr>
        <w:spacing w:after="0"/>
        <w:rPr>
          <w:rFonts w:hint="eastAsia"/>
        </w:rPr>
      </w:pPr>
      <w:r>
        <w:t>package con.exanple.app-architecture;</w:t>
      </w:r>
    </w:p>
    <w:p w14:paraId="3B8C04AB" w14:textId="77777777" w:rsidR="00301F2B" w:rsidRDefault="00000000">
      <w:pPr>
        <w:spacing w:after="0"/>
        <w:rPr>
          <w:rFonts w:hint="eastAsia"/>
        </w:rPr>
      </w:pPr>
      <w:r>
        <w:t>inport con.tngtech.archunit.core.importer.Importoption;</w:t>
      </w:r>
    </w:p>
    <w:p w14:paraId="059BF010" w14:textId="77777777" w:rsidR="00301F2B" w:rsidRDefault="00000000">
      <w:pPr>
        <w:spacing w:after="0"/>
        <w:rPr>
          <w:rFonts w:hint="eastAsia"/>
        </w:rPr>
      </w:pPr>
      <w:r>
        <w:t>inport con.tngtech.archunit.junit.AnalyzeClasses;</w:t>
      </w:r>
    </w:p>
    <w:p w14:paraId="4A55446B" w14:textId="77777777" w:rsidR="00301F2B" w:rsidRDefault="00000000">
      <w:pPr>
        <w:spacing w:after="0"/>
        <w:rPr>
          <w:rFonts w:hint="eastAsia"/>
        </w:rPr>
      </w:pPr>
      <w:r>
        <w:t>inport con.tngtech.archunit. junit.ArchTest;</w:t>
      </w:r>
    </w:p>
    <w:p w14:paraId="442E95F6" w14:textId="77777777" w:rsidR="00301F2B" w:rsidRDefault="00000000">
      <w:pPr>
        <w:spacing w:after="0"/>
        <w:rPr>
          <w:rFonts w:hint="eastAsia"/>
        </w:rPr>
      </w:pPr>
      <w:r>
        <w:t>inport con.tngtech.archunit.lang-ArchRule;</w:t>
      </w:r>
    </w:p>
    <w:p w14:paraId="4A3BD715" w14:textId="77777777" w:rsidR="00301F2B" w:rsidRDefault="00000000">
      <w:pPr>
        <w:spacing w:after="0"/>
        <w:rPr>
          <w:rFonts w:hint="eastAsia"/>
        </w:rPr>
      </w:pPr>
      <w:r>
        <w:t>inport static con.tngtech.archunit.library.Architectures.layeredArchitecture;</w:t>
      </w:r>
    </w:p>
    <w:p w14:paraId="74B71CDD" w14:textId="77777777" w:rsidR="00301F2B" w:rsidRDefault="00000000">
      <w:pPr>
        <w:spacing w:after="0"/>
        <w:rPr>
          <w:rFonts w:hint="eastAsia"/>
        </w:rPr>
      </w:pPr>
      <w:r>
        <w:t>inport static con.tngtech.archunit.lang-syntax.ArchRuleDefinition.noclasses;</w:t>
      </w:r>
    </w:p>
    <w:p w14:paraId="2FDB3B21" w14:textId="77777777" w:rsidR="00301F2B" w:rsidRDefault="00301F2B">
      <w:pPr>
        <w:spacing w:after="0"/>
        <w:rPr>
          <w:rFonts w:hint="eastAsia"/>
        </w:rPr>
      </w:pPr>
    </w:p>
    <w:p w14:paraId="087829BF" w14:textId="77777777" w:rsidR="00301F2B" w:rsidRDefault="00000000">
      <w:pPr>
        <w:spacing w:after="0"/>
        <w:rPr>
          <w:rFonts w:hint="eastAsia"/>
        </w:rPr>
      </w:pPr>
      <w:r>
        <w:t>@AnalyzeClasses(</w:t>
      </w:r>
    </w:p>
    <w:p w14:paraId="04E6462D" w14:textId="77777777" w:rsidR="00301F2B" w:rsidRDefault="00000000">
      <w:pPr>
        <w:spacing w:after="0"/>
        <w:rPr>
          <w:rFonts w:hint="eastAsia"/>
        </w:rPr>
      </w:pPr>
      <w:r>
        <w:t>packages = "con.exanple.app",</w:t>
      </w:r>
    </w:p>
    <w:p w14:paraId="111EF242" w14:textId="77777777" w:rsidR="00301F2B" w:rsidRDefault="00000000">
      <w:pPr>
        <w:spacing w:after="0"/>
        <w:rPr>
          <w:rFonts w:hint="eastAsia"/>
        </w:rPr>
      </w:pPr>
      <w:r>
        <w:t>importoptions = Importoption.DoNotIncludeTests.class</w:t>
      </w:r>
    </w:p>
    <w:p w14:paraId="6B409382" w14:textId="75B7681E" w:rsidR="00301F2B" w:rsidRDefault="00000000">
      <w:pPr>
        <w:spacing w:after="0"/>
        <w:rPr>
          <w:rFonts w:hint="eastAsia"/>
        </w:rPr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LayerDependencyTest</w:t>
      </w:r>
      <w:proofErr w:type="spellEnd"/>
      <w:r>
        <w:t xml:space="preserve"> f</w:t>
      </w:r>
    </w:p>
    <w:p w14:paraId="2767D1A6" w14:textId="5F5D8B20" w:rsidR="00301F2B" w:rsidRDefault="00000000">
      <w:pPr>
        <w:spacing w:after="0"/>
        <w:rPr>
          <w:rFonts w:hint="eastAsia"/>
        </w:rPr>
      </w:pPr>
      <w:proofErr w:type="gramStart"/>
      <w:r>
        <w:t>@ArchTest</w:t>
      </w:r>
      <w:proofErr w:type="gramEnd"/>
    </w:p>
    <w:p w14:paraId="54E284AD" w14:textId="77777777" w:rsidR="00301F2B" w:rsidRDefault="00000000">
      <w:pPr>
        <w:spacing w:after="0"/>
        <w:rPr>
          <w:rFonts w:hint="eastAsia"/>
        </w:rPr>
      </w:pPr>
      <w:r>
        <w:t>public static final ArchRule layered</w:t>
      </w:r>
      <w:r>
        <w:tab/>
        <w:t>= layeredArchitecture()</w:t>
      </w:r>
    </w:p>
    <w:p w14:paraId="1108C39B" w14:textId="708F7DA0" w:rsidR="00301F2B" w:rsidRDefault="00000000">
      <w:pPr>
        <w:spacing w:after="0"/>
        <w:rPr>
          <w:rFonts w:hint="eastAsia"/>
        </w:rPr>
      </w:pPr>
      <w:proofErr w:type="gramStart"/>
      <w:r>
        <w:t>.layer</w:t>
      </w:r>
      <w:proofErr w:type="gramEnd"/>
      <w:r>
        <w:t>("</w:t>
      </w:r>
      <w:proofErr w:type="spellStart"/>
      <w:r>
        <w:t>Donain</w:t>
      </w:r>
      <w:proofErr w:type="spellEnd"/>
      <w:r>
        <w:t>"</w:t>
      </w:r>
      <w:proofErr w:type="gramStart"/>
      <w:r>
        <w:t>).</w:t>
      </w:r>
      <w:proofErr w:type="spellStart"/>
      <w:r>
        <w:t>definedBy</w:t>
      </w:r>
      <w:proofErr w:type="spellEnd"/>
      <w:proofErr w:type="gramEnd"/>
      <w:r>
        <w:t>(</w:t>
      </w:r>
      <w:proofErr w:type="gramStart"/>
      <w:r>
        <w:t>"..</w:t>
      </w:r>
      <w:proofErr w:type="gramEnd"/>
      <w:r>
        <w:t xml:space="preserve"> donain..")</w:t>
      </w:r>
      <w:r>
        <w:tab/>
        <w:t>- consideringA11Dependencies()</w:t>
      </w:r>
    </w:p>
    <w:p w14:paraId="1844D439" w14:textId="77777777" w:rsidR="00301F2B" w:rsidRDefault="00000000">
      <w:pPr>
        <w:spacing w:after="0"/>
        <w:rPr>
          <w:rFonts w:hint="eastAsia"/>
        </w:rPr>
      </w:pPr>
      <w:r>
        <w:t>.layer("Config").definedBy("..config..")</w:t>
      </w:r>
    </w:p>
    <w:p w14:paraId="238E4A0D" w14:textId="77777777" w:rsidR="00301F2B" w:rsidRDefault="00000000">
      <w:pPr>
        <w:spacing w:after="0"/>
        <w:rPr>
          <w:rFonts w:hint="eastAsia"/>
        </w:rPr>
      </w:pPr>
      <w:r>
        <w:t>.layer("Mapper").definedBy("..napper..")</w:t>
      </w:r>
    </w:p>
    <w:p w14:paraId="24BBA92B" w14:textId="77777777" w:rsidR="00301F2B" w:rsidRDefault="00000000">
      <w:pPr>
        <w:spacing w:after="0"/>
        <w:rPr>
          <w:rFonts w:hint="eastAsia"/>
        </w:rPr>
      </w:pPr>
      <w:r>
        <w:t>.layer("Service")-definedBy(". .Service..")</w:t>
      </w:r>
    </w:p>
    <w:p w14:paraId="4E55A54C" w14:textId="77777777" w:rsidR="00301F2B" w:rsidRDefault="00000000">
      <w:pPr>
        <w:spacing w:after="0"/>
        <w:rPr>
          <w:rFonts w:hint="eastAsia"/>
        </w:rPr>
      </w:pPr>
      <w:r>
        <w:t>.layer("Infrastructure").definedBy("..infrastructure..")</w:t>
      </w:r>
      <w:r>
        <w:tab/>
        <w:t>-layer("Controller").definedBy("--controller..")</w:t>
      </w:r>
    </w:p>
    <w:p w14:paraId="46B323CF" w14:textId="00112656" w:rsidR="00301F2B" w:rsidRDefault="00000000">
      <w:pPr>
        <w:spacing w:after="0"/>
        <w:rPr>
          <w:rFonts w:hint="eastAsia"/>
        </w:rPr>
      </w:pPr>
      <w:r>
        <w:t>-</w:t>
      </w:r>
      <w:proofErr w:type="spellStart"/>
      <w:r>
        <w:t>whereLayer</w:t>
      </w:r>
      <w:proofErr w:type="spellEnd"/>
      <w:r>
        <w:t xml:space="preserve">("Controller") - </w:t>
      </w:r>
      <w:proofErr w:type="spellStart"/>
      <w:proofErr w:type="gramStart"/>
      <w:r>
        <w:t>mayNotBeAccessedByAnyLayer</w:t>
      </w:r>
      <w:proofErr w:type="spellEnd"/>
      <w:r>
        <w:t>(</w:t>
      </w:r>
      <w:proofErr w:type="gramEnd"/>
      <w:r>
        <w:t>)</w:t>
      </w:r>
    </w:p>
    <w:p w14:paraId="617195D0" w14:textId="77777777" w:rsidR="00301F2B" w:rsidRDefault="00000000">
      <w:pPr>
        <w:spacing w:after="0"/>
        <w:rPr>
          <w:rFonts w:hint="eastAsia"/>
        </w:rPr>
      </w:pPr>
      <w:r>
        <w:t>-whereLayer("Service").nayonlyBeAccessedByLayers("Controller")</w:t>
      </w:r>
    </w:p>
    <w:p w14:paraId="5D8D2FB1" w14:textId="77777777" w:rsidR="00301F2B" w:rsidRDefault="00000000">
      <w:pPr>
        <w:spacing w:after="0"/>
        <w:rPr>
          <w:rFonts w:hint="eastAsia"/>
        </w:rPr>
      </w:pPr>
      <w:r>
        <w:t>-whereLayer("Mapper"). nayonlyBeAccessedByLayers("Service")</w:t>
      </w:r>
    </w:p>
    <w:p w14:paraId="0C6B7F0F" w14:textId="3CA5BC83" w:rsidR="00301F2B" w:rsidRDefault="00000000">
      <w:pPr>
        <w:spacing w:after="0"/>
        <w:rPr>
          <w:rFonts w:hint="eastAsia"/>
        </w:rPr>
      </w:pPr>
      <w:r>
        <w:t>.as(</w:t>
      </w:r>
      <w:r>
        <w:tab/>
      </w:r>
      <w:proofErr w:type="spellStart"/>
      <w:r>
        <w:t>层级依赖速规</w:t>
      </w:r>
      <w:proofErr w:type="spellEnd"/>
      <w:r>
        <w:t>，</w:t>
      </w:r>
      <w:r>
        <w:t>&gt;n"+</w:t>
      </w:r>
    </w:p>
    <w:p w14:paraId="12F60931" w14:textId="77777777" w:rsidR="00301F2B" w:rsidRDefault="00000000">
      <w:pPr>
        <w:spacing w:after="0"/>
        <w:rPr>
          <w:rFonts w:hint="eastAsia"/>
        </w:rPr>
      </w:pPr>
      <w:r>
        <w:t xml:space="preserve">FIx:Controller </w:t>
      </w:r>
      <w:r>
        <w:t>必领盈</w:t>
      </w:r>
      <w:r>
        <w:t xml:space="preserve"> Service</w:t>
      </w:r>
      <w:r>
        <w:t>，</w:t>
      </w:r>
      <w:r>
        <w:t>Service</w:t>
      </w:r>
      <w:r>
        <w:t>温过</w:t>
      </w:r>
      <w:r>
        <w:t xml:space="preserve"> MyBatis-Plus Mapper </w:t>
      </w:r>
      <w:r>
        <w:t>访间数据</w:t>
      </w:r>
      <w:r>
        <w:t>.\n"+</w:t>
      </w:r>
    </w:p>
    <w:p w14:paraId="03CB4CC2" w14:textId="77777777" w:rsidR="00301F2B" w:rsidRDefault="00000000">
      <w:pPr>
        <w:spacing w:after="0"/>
        <w:rPr>
          <w:rFonts w:hint="eastAsia"/>
        </w:rPr>
      </w:pPr>
      <w:r>
        <w:t>" See: docs/architecture/boundaries.nd*</w:t>
      </w:r>
    </w:p>
    <w:p w14:paraId="294C6B8B" w14:textId="77777777" w:rsidR="00301F2B" w:rsidRDefault="00301F2B">
      <w:pPr>
        <w:spacing w:after="0"/>
        <w:rPr>
          <w:rFonts w:hint="eastAsia"/>
        </w:rPr>
      </w:pPr>
    </w:p>
    <w:p w14:paraId="73C68EC2" w14:textId="77777777" w:rsidR="00301F2B" w:rsidRDefault="00301F2B">
      <w:pPr>
        <w:spacing w:after="0"/>
        <w:rPr>
          <w:rFonts w:hint="eastAsia"/>
        </w:rPr>
      </w:pPr>
    </w:p>
    <w:p w14:paraId="235F8B75" w14:textId="77777777" w:rsidR="00301F2B" w:rsidRDefault="00000000">
      <w:pPr>
        <w:spacing w:after="0"/>
        <w:rPr>
          <w:rFonts w:hint="eastAsia"/>
        </w:rPr>
      </w:pPr>
      <w:r>
        <w:lastRenderedPageBreak/>
        <w:t>@ArchTest</w:t>
      </w:r>
    </w:p>
    <w:p w14:paraId="2375DF66" w14:textId="77777777" w:rsidR="00301F2B" w:rsidRDefault="00000000">
      <w:pPr>
        <w:spacing w:after="0"/>
        <w:rPr>
          <w:rFonts w:hint="eastAsia"/>
        </w:rPr>
      </w:pPr>
      <w:r>
        <w:t>public static final ArchRule controllerMustNotUseMapper = noClasses()</w:t>
      </w:r>
    </w:p>
    <w:p w14:paraId="7C080200" w14:textId="77777777" w:rsidR="00301F2B" w:rsidRDefault="00000000">
      <w:pPr>
        <w:spacing w:after="0"/>
        <w:rPr>
          <w:rFonts w:hint="eastAsia"/>
        </w:rPr>
      </w:pPr>
      <w:r>
        <w:t>.that() .resideInAPackage("..controller..")</w:t>
      </w:r>
    </w:p>
    <w:p w14:paraId="5A41B1CF" w14:textId="77777777" w:rsidR="00301F2B" w:rsidRDefault="00000000">
      <w:pPr>
        <w:spacing w:after="0"/>
        <w:rPr>
          <w:rFonts w:hint="eastAsia"/>
        </w:rPr>
      </w:pPr>
      <w:r>
        <w:t>.should() dependonClassesThat().resideInAPackage(". .mapper. .")</w:t>
      </w:r>
    </w:p>
    <w:p w14:paraId="254F3D20" w14:textId="77777777" w:rsidR="00301F2B" w:rsidRDefault="00000000">
      <w:pPr>
        <w:spacing w:after="0"/>
        <w:rPr>
          <w:rFonts w:hint="eastAsia"/>
        </w:rPr>
      </w:pPr>
      <w:r>
        <w:t>.as(</w:t>
      </w:r>
    </w:p>
    <w:p w14:paraId="6BE8AFD1" w14:textId="7901AF8F" w:rsidR="00301F2B" w:rsidRDefault="00000000">
      <w:pPr>
        <w:spacing w:after="0"/>
        <w:rPr>
          <w:rFonts w:hint="eastAsia"/>
        </w:rPr>
      </w:pPr>
      <w:proofErr w:type="spellStart"/>
      <w:r>
        <w:t>Controller</w:t>
      </w:r>
      <w:r>
        <w:t>不得互接依赖</w:t>
      </w:r>
      <w:r>
        <w:t>Mapper</w:t>
      </w:r>
      <w:proofErr w:type="spellEnd"/>
      <w:r>
        <w:t>。</w:t>
      </w:r>
      <w:r>
        <w:t>\n"+</w:t>
      </w:r>
      <w:r>
        <w:tab/>
        <w:t>FIX</w:t>
      </w:r>
      <w:r>
        <w:t>：在</w:t>
      </w:r>
      <w:r>
        <w:t>Service</w:t>
      </w:r>
      <w:r>
        <w:t>中编排数据访间，</w:t>
      </w:r>
      <w:r>
        <w:t>Contro1ler</w:t>
      </w:r>
      <w:r>
        <w:t>仅持有</w:t>
      </w:r>
      <w:r>
        <w:t xml:space="preserve">Service </w:t>
      </w:r>
      <w:r>
        <w:t>引用，</w:t>
      </w:r>
      <w:r>
        <w:t>\n"+</w:t>
      </w:r>
    </w:p>
    <w:p w14:paraId="58ADD1CC" w14:textId="77777777" w:rsidR="00301F2B" w:rsidRDefault="00000000">
      <w:pPr>
        <w:spacing w:after="0"/>
        <w:rPr>
          <w:rFonts w:hint="eastAsia"/>
        </w:rPr>
      </w:pPr>
      <w:r>
        <w:t>See: docs/architecture/boundaries.nd*</w:t>
      </w:r>
    </w:p>
    <w:p w14:paraId="1F56561A" w14:textId="77777777" w:rsidR="00301F2B" w:rsidRDefault="00301F2B">
      <w:pPr>
        <w:spacing w:after="0"/>
        <w:rPr>
          <w:rFonts w:hint="eastAsia"/>
        </w:rPr>
      </w:pPr>
    </w:p>
    <w:p w14:paraId="4E31F8DD" w14:textId="77777777" w:rsidR="00301F2B" w:rsidRDefault="00301F2B">
      <w:pPr>
        <w:spacing w:after="0"/>
        <w:rPr>
          <w:rFonts w:hint="eastAsia"/>
        </w:rPr>
      </w:pPr>
    </w:p>
    <w:p w14:paraId="6E2512D2" w14:textId="77777777" w:rsidR="00301F2B" w:rsidRDefault="00000000">
      <w:pPr>
        <w:spacing w:after="0"/>
        <w:rPr>
          <w:rFonts w:hint="eastAsia"/>
        </w:rPr>
      </w:pPr>
      <w:r>
        <w:t>@ArchTest</w:t>
      </w:r>
    </w:p>
    <w:p w14:paraId="1F4FE8A5" w14:textId="42E446F5" w:rsidR="00301F2B" w:rsidRDefault="00000000">
      <w:pPr>
        <w:spacing w:after="0"/>
        <w:rPr>
          <w:rFonts w:hint="eastAsia"/>
        </w:rPr>
      </w:pPr>
      <w:r>
        <w:t xml:space="preserve">public static final </w:t>
      </w:r>
      <w:proofErr w:type="spellStart"/>
      <w:r>
        <w:t>ArchRule</w:t>
      </w:r>
      <w:proofErr w:type="spellEnd"/>
      <w:r>
        <w:t xml:space="preserve"> noFieldInjection = noclasses()</w:t>
      </w:r>
      <w:r>
        <w:tab/>
        <w:t>-</w:t>
      </w:r>
      <w:proofErr w:type="gramStart"/>
      <w:r>
        <w:t>should(</w:t>
      </w:r>
      <w:proofErr w:type="gramEnd"/>
      <w:r>
        <w:t>) -</w:t>
      </w:r>
      <w:proofErr w:type="gramStart"/>
      <w:r>
        <w:t>beAnnotatedwith(</w:t>
      </w:r>
      <w:proofErr w:type="gramEnd"/>
      <w:r>
        <w:t>"org-</w:t>
      </w:r>
      <w:proofErr w:type="gramStart"/>
      <w:r>
        <w:t>springfranework.beans</w:t>
      </w:r>
      <w:proofErr w:type="gramEnd"/>
      <w:r>
        <w:t>.factory. annotation.Autowired")</w:t>
      </w:r>
    </w:p>
    <w:p w14:paraId="579CBA36" w14:textId="3145CD66" w:rsidR="00301F2B" w:rsidRDefault="00000000">
      <w:pPr>
        <w:spacing w:after="0"/>
        <w:rPr>
          <w:rFonts w:hint="eastAsia"/>
        </w:rPr>
      </w:pPr>
      <w:r>
        <w:t>.</w:t>
      </w:r>
      <w:proofErr w:type="gramStart"/>
      <w:r>
        <w:t>as(</w:t>
      </w:r>
      <w:proofErr w:type="gramEnd"/>
      <w:r>
        <w:tab/>
      </w:r>
      <w:proofErr w:type="spellStart"/>
      <w:r>
        <w:t>禁止字段级</w:t>
      </w:r>
      <w:r>
        <w:t>@AutowiredIn</w:t>
      </w:r>
      <w:proofErr w:type="spellEnd"/>
      <w:r>
        <w:t>"+</w:t>
      </w:r>
    </w:p>
    <w:p w14:paraId="32A09344" w14:textId="1F84EC4F" w:rsidR="00301F2B" w:rsidRDefault="00000000">
      <w:pPr>
        <w:spacing w:after="0"/>
        <w:rPr>
          <w:rFonts w:hint="eastAsia"/>
        </w:rPr>
      </w:pPr>
      <w:r>
        <w:t>A</w:t>
      </w:r>
      <w:proofErr w:type="gramStart"/>
      <w:r>
        <w:t>.</w:t>
      </w:r>
      <w:r>
        <w:tab/>
        <w:t>@</w:t>
      </w:r>
      <w:proofErr w:type="gramEnd"/>
      <w:r>
        <w:t>RequiredArgsConstructorin" +</w:t>
      </w:r>
      <w:r>
        <w:tab/>
        <w:t>FIX</w:t>
      </w:r>
      <w:r>
        <w:t>：构速获注入：</w:t>
      </w:r>
      <w:r>
        <w:t>Λn"+</w:t>
      </w:r>
    </w:p>
    <w:p w14:paraId="553E75E3" w14:textId="77777777" w:rsidR="00301F2B" w:rsidRDefault="00000000">
      <w:pPr>
        <w:spacing w:after="0"/>
        <w:rPr>
          <w:rFonts w:hint="eastAsia"/>
        </w:rPr>
      </w:pPr>
      <w:r>
        <w:t>public class UserService n" +</w:t>
      </w:r>
    </w:p>
    <w:p w14:paraId="583D6BAA" w14:textId="77777777" w:rsidR="00301F2B" w:rsidRDefault="00000000">
      <w:pPr>
        <w:spacing w:after="0"/>
        <w:rPr>
          <w:rFonts w:hint="eastAsia"/>
        </w:rPr>
      </w:pPr>
      <w:r>
        <w:t>private final UserMapper userMapper; \n" +</w:t>
      </w:r>
    </w:p>
    <w:p w14:paraId="47584FAB" w14:textId="77777777" w:rsidR="00301F2B" w:rsidRDefault="00000000">
      <w:pPr>
        <w:spacing w:after="0"/>
        <w:rPr>
          <w:rFonts w:hint="eastAsia"/>
        </w:rPr>
      </w:pPr>
      <w:r>
        <w:t>+ .ut</w:t>
      </w:r>
    </w:p>
    <w:p w14:paraId="21F53714" w14:textId="77777777" w:rsidR="00301F2B" w:rsidRDefault="00301F2B">
      <w:pPr>
        <w:spacing w:after="0"/>
        <w:rPr>
          <w:rFonts w:hint="eastAsia"/>
        </w:rPr>
      </w:pPr>
    </w:p>
    <w:p w14:paraId="574EB994" w14:textId="77777777" w:rsidR="00301F2B" w:rsidRDefault="00301F2B">
      <w:pPr>
        <w:spacing w:after="0"/>
        <w:rPr>
          <w:rFonts w:hint="eastAsia"/>
        </w:rPr>
      </w:pPr>
    </w:p>
    <w:p w14:paraId="02324F44" w14:textId="77777777" w:rsidR="00301F2B" w:rsidRDefault="00301F2B">
      <w:pPr>
        <w:spacing w:after="0"/>
        <w:rPr>
          <w:rFonts w:hint="eastAsia"/>
        </w:rPr>
      </w:pPr>
    </w:p>
    <w:p w14:paraId="5F1797C7" w14:textId="77777777" w:rsidR="00301F2B" w:rsidRDefault="00301F2B">
      <w:pPr>
        <w:pBdr>
          <w:bottom w:val="single" w:sz="6" w:space="1" w:color="BFBFBF"/>
        </w:pBdr>
        <w:rPr>
          <w:rFonts w:hint="eastAsia"/>
        </w:rPr>
      </w:pPr>
    </w:p>
    <w:p w14:paraId="2726905A" w14:textId="77777777" w:rsidR="00301F2B" w:rsidRDefault="00000000">
      <w:pPr>
        <w:pStyle w:val="21"/>
      </w:pPr>
      <w:r>
        <w:t>图片</w:t>
      </w:r>
      <w:r>
        <w:t xml:space="preserve"> 8</w:t>
      </w:r>
    </w:p>
    <w:p w14:paraId="0D7C9C1F" w14:textId="77777777" w:rsidR="00301F2B" w:rsidRDefault="00000000">
      <w:pPr>
        <w:spacing w:after="0"/>
        <w:rPr>
          <w:rFonts w:hint="eastAsia"/>
        </w:rPr>
      </w:pPr>
      <w:r>
        <w:t>注意：示例中字段一律用</w:t>
      </w:r>
      <w:r>
        <w:t xml:space="preserve"> `public static final`</w:t>
      </w:r>
      <w:r>
        <w:t>（而不是包私有），是因为</w:t>
      </w:r>
      <w:r>
        <w:t xml:space="preserve"> Java 8 + JUnit 5 </w:t>
      </w:r>
      <w:r>
        <w:t>的字段访问要求；</w:t>
      </w:r>
      <w:r>
        <w:t xml:space="preserve">Spring Boot 2.7 + ArchUnit 1.3 </w:t>
      </w:r>
      <w:r>
        <w:t>在</w:t>
      </w:r>
      <w:r>
        <w:t xml:space="preserve"> Java 8 </w:t>
      </w:r>
      <w:r>
        <w:t>上完全可用。</w:t>
      </w:r>
    </w:p>
    <w:p w14:paraId="007E196C" w14:textId="77777777" w:rsidR="00301F2B" w:rsidRDefault="00000000">
      <w:pPr>
        <w:spacing w:after="0"/>
        <w:rPr>
          <w:rFonts w:hint="eastAsia"/>
        </w:rPr>
      </w:pPr>
      <w:r>
        <w:t>自定义</w:t>
      </w:r>
      <w:r>
        <w:t xml:space="preserve"> Linter </w:t>
      </w:r>
      <w:r>
        <w:t>规则：错误信息即</w:t>
      </w:r>
      <w:r>
        <w:t xml:space="preserve"> Prompt</w:t>
      </w:r>
    </w:p>
    <w:p w14:paraId="00A1F4A4" w14:textId="77777777" w:rsidR="00301F2B" w:rsidRDefault="00000000">
      <w:pPr>
        <w:spacing w:after="0"/>
        <w:rPr>
          <w:rFonts w:hint="eastAsia"/>
        </w:rPr>
      </w:pPr>
      <w:r>
        <w:t>这是</w:t>
      </w:r>
      <w:r>
        <w:t xml:space="preserve"> Harness Engineering </w:t>
      </w:r>
      <w:r>
        <w:t>最有杠杆的实践之一。核心思路：每条</w:t>
      </w:r>
      <w:r>
        <w:t xml:space="preserve"> Linter </w:t>
      </w:r>
      <w:r>
        <w:t>报错都必须包含三要素</w:t>
      </w:r>
      <w:r>
        <w:t>——</w:t>
      </w:r>
      <w:r>
        <w:t>问题是什么、怎么修、去哪里看文档。</w:t>
      </w:r>
    </w:p>
    <w:p w14:paraId="6032F817" w14:textId="77777777" w:rsidR="00301F2B" w:rsidRDefault="00000000">
      <w:pPr>
        <w:spacing w:after="0"/>
        <w:rPr>
          <w:rFonts w:hint="eastAsia"/>
        </w:rPr>
      </w:pPr>
      <w:r>
        <w:t>以</w:t>
      </w:r>
      <w:r>
        <w:t xml:space="preserve"> ArchUnit </w:t>
      </w:r>
      <w:r>
        <w:t>自定义规则为例，禁止直接使用</w:t>
      </w:r>
      <w:r>
        <w:t xml:space="preserve"> `RestTemplate` / `HttpURLConnection`</w:t>
      </w:r>
      <w:r>
        <w:t>（要求统一通过</w:t>
      </w:r>
      <w:r>
        <w:t xml:space="preserve"> `ApiClient`</w:t>
      </w:r>
      <w:r>
        <w:t>）：</w:t>
      </w:r>
    </w:p>
    <w:p w14:paraId="1E647EC2" w14:textId="77777777" w:rsidR="00301F2B" w:rsidRDefault="00000000">
      <w:pPr>
        <w:spacing w:after="0"/>
        <w:rPr>
          <w:rFonts w:hint="eastAsia"/>
        </w:rPr>
      </w:pPr>
      <w:r>
        <w:t>Plain Text</w:t>
      </w:r>
    </w:p>
    <w:p w14:paraId="105F8F07" w14:textId="77777777" w:rsidR="00301F2B" w:rsidRDefault="00000000">
      <w:pPr>
        <w:spacing w:after="0"/>
        <w:rPr>
          <w:rFonts w:hint="eastAsia"/>
        </w:rPr>
      </w:pPr>
      <w:r>
        <w:t>@ArchTest</w:t>
      </w:r>
    </w:p>
    <w:p w14:paraId="3CFEBC03" w14:textId="77777777" w:rsidR="00301F2B" w:rsidRDefault="00000000">
      <w:pPr>
        <w:spacing w:after="0"/>
        <w:rPr>
          <w:rFonts w:hint="eastAsia"/>
        </w:rPr>
      </w:pPr>
      <w:r>
        <w:lastRenderedPageBreak/>
        <w:t>public static final ArchRule noRawHttpClient = noClasses()</w:t>
      </w:r>
    </w:p>
    <w:p w14:paraId="137F88F9" w14:textId="77777777" w:rsidR="00301F2B" w:rsidRDefault="00000000">
      <w:pPr>
        <w:spacing w:after="0"/>
        <w:rPr>
          <w:rFonts w:hint="eastAsia"/>
        </w:rPr>
      </w:pPr>
      <w:r>
        <w:t>.should().dependOnClassesThat()</w:t>
      </w:r>
    </w:p>
    <w:p w14:paraId="1EB66FAE" w14:textId="77777777" w:rsidR="00301F2B" w:rsidRDefault="00000000">
      <w:pPr>
        <w:spacing w:after="0"/>
        <w:rPr>
          <w:rFonts w:hint="eastAsia"/>
        </w:rPr>
      </w:pPr>
      <w:r>
        <w:t>.haveFullyQualifiedName("org.springframework.web.client.RestTemplate")</w:t>
      </w:r>
    </w:p>
    <w:p w14:paraId="57E73B07" w14:textId="77777777" w:rsidR="00301F2B" w:rsidRDefault="00000000">
      <w:pPr>
        <w:spacing w:after="0"/>
        <w:rPr>
          <w:rFonts w:hint="eastAsia"/>
        </w:rPr>
      </w:pPr>
      <w:r>
        <w:t>.orShould().dependOnClassesThat()</w:t>
      </w:r>
    </w:p>
    <w:p w14:paraId="5CD06D0F" w14:textId="77777777" w:rsidR="00301F2B" w:rsidRDefault="00000000">
      <w:pPr>
        <w:spacing w:after="0"/>
        <w:rPr>
          <w:rFonts w:hint="eastAsia"/>
        </w:rPr>
      </w:pPr>
      <w:r>
        <w:t>.haveFullyQualifiedName("java.net.HttpURLConnection")</w:t>
      </w:r>
    </w:p>
    <w:p w14:paraId="42F4B968" w14:textId="77777777" w:rsidR="00301F2B" w:rsidRDefault="00000000">
      <w:pPr>
        <w:spacing w:after="0"/>
        <w:rPr>
          <w:rFonts w:hint="eastAsia"/>
        </w:rPr>
      </w:pPr>
      <w:r>
        <w:t>.orShould().dependOnClassesThat()</w:t>
      </w:r>
    </w:p>
    <w:p w14:paraId="4179A645" w14:textId="77777777" w:rsidR="00301F2B" w:rsidRDefault="00000000">
      <w:pPr>
        <w:spacing w:after="0"/>
        <w:rPr>
          <w:rFonts w:hint="eastAsia"/>
        </w:rPr>
      </w:pPr>
      <w:r>
        <w:t>.haveFullyQualifiedName("org.apache.http.client.HttpClient")</w:t>
      </w:r>
    </w:p>
    <w:p w14:paraId="72EC7696" w14:textId="77777777" w:rsidR="00301F2B" w:rsidRDefault="00000000">
      <w:pPr>
        <w:spacing w:after="0"/>
        <w:rPr>
          <w:rFonts w:hint="eastAsia"/>
        </w:rPr>
      </w:pPr>
      <w:r>
        <w:t>.as(</w:t>
      </w:r>
    </w:p>
    <w:p w14:paraId="748E4A4E" w14:textId="77777777" w:rsidR="00301F2B" w:rsidRDefault="00000000">
      <w:pPr>
        <w:spacing w:after="0"/>
        <w:rPr>
          <w:rFonts w:hint="eastAsia"/>
        </w:rPr>
      </w:pPr>
      <w:r>
        <w:t xml:space="preserve">"❌ </w:t>
      </w:r>
      <w:r>
        <w:t>禁止直接使用</w:t>
      </w:r>
      <w:r>
        <w:t xml:space="preserve"> RestTemplate / HttpURLConnection / Apache HttpClient</w:t>
      </w:r>
      <w:r>
        <w:t>。</w:t>
      </w:r>
      <w:r>
        <w:t>\n" +</w:t>
      </w:r>
    </w:p>
    <w:p w14:paraId="11C58F3F" w14:textId="77777777" w:rsidR="00301F2B" w:rsidRDefault="00000000">
      <w:pPr>
        <w:spacing w:after="0"/>
        <w:rPr>
          <w:rFonts w:hint="eastAsia"/>
        </w:rPr>
      </w:pPr>
      <w:r>
        <w:t>"✅ FIX</w:t>
      </w:r>
      <w:r>
        <w:t>：注入统一的</w:t>
      </w:r>
      <w:r>
        <w:t xml:space="preserve"> API Client</w:t>
      </w:r>
      <w:r>
        <w:t>：</w:t>
      </w:r>
      <w:r>
        <w:t>\n" +</w:t>
      </w:r>
    </w:p>
    <w:p w14:paraId="63150F91" w14:textId="77777777" w:rsidR="00301F2B" w:rsidRDefault="00000000">
      <w:pPr>
        <w:spacing w:after="0"/>
        <w:rPr>
          <w:rFonts w:hint="eastAsia"/>
        </w:rPr>
      </w:pPr>
      <w:r>
        <w:t xml:space="preserve">" private final ApiClient apiClient; // </w:t>
      </w:r>
      <w:r>
        <w:t>构造器注入</w:t>
      </w:r>
      <w:r>
        <w:t>\n" +</w:t>
      </w:r>
    </w:p>
    <w:p w14:paraId="3A0329E8" w14:textId="77777777" w:rsidR="00301F2B" w:rsidRDefault="00000000">
      <w:pPr>
        <w:spacing w:after="0"/>
        <w:rPr>
          <w:rFonts w:hint="eastAsia"/>
        </w:rPr>
      </w:pPr>
      <w:r>
        <w:t>" Foo foo = apiClient.get(\"/endpoint\", Foo.class);\n" +</w:t>
      </w:r>
    </w:p>
    <w:p w14:paraId="266B8944" w14:textId="77777777" w:rsidR="00301F2B" w:rsidRDefault="00000000">
      <w:pPr>
        <w:spacing w:after="0"/>
        <w:rPr>
          <w:rFonts w:hint="eastAsia"/>
        </w:rPr>
      </w:pPr>
      <w:r>
        <w:t>"📘 See: docs/conventions/api-calls.md"</w:t>
      </w:r>
    </w:p>
    <w:p w14:paraId="067DC355" w14:textId="77777777" w:rsidR="00301F2B" w:rsidRDefault="00000000">
      <w:pPr>
        <w:spacing w:after="0"/>
        <w:rPr>
          <w:rFonts w:hint="eastAsia"/>
        </w:rPr>
      </w:pPr>
      <w:r>
        <w:t>);</w:t>
      </w:r>
    </w:p>
    <w:p w14:paraId="21BB4E40" w14:textId="77777777" w:rsidR="00301F2B" w:rsidRDefault="00000000">
      <w:pPr>
        <w:spacing w:after="0"/>
        <w:rPr>
          <w:rFonts w:hint="eastAsia"/>
        </w:rPr>
      </w:pPr>
      <w:r>
        <w:t>或用</w:t>
      </w:r>
      <w:r>
        <w:t xml:space="preserve"> Checkstyle </w:t>
      </w:r>
      <w:r>
        <w:t>的正则规则，禁止</w:t>
      </w:r>
      <w:r>
        <w:t xml:space="preserve"> `System.out.println` / `e.printStackTrace()`</w:t>
      </w:r>
      <w:r>
        <w:t>（注意</w:t>
      </w:r>
      <w:r>
        <w:t xml:space="preserve"> Java 8 </w:t>
      </w:r>
      <w:r>
        <w:t>兼容须用</w:t>
      </w:r>
      <w:r>
        <w:t xml:space="preserve"> Checkstyle 9.3</w:t>
      </w:r>
      <w:r>
        <w:t>）：</w:t>
      </w:r>
    </w:p>
    <w:p w14:paraId="29B5B3D6" w14:textId="77777777" w:rsidR="00301F2B" w:rsidRDefault="00000000">
      <w:pPr>
        <w:spacing w:after="0"/>
        <w:rPr>
          <w:rFonts w:hint="eastAsia"/>
        </w:rPr>
      </w:pPr>
      <w:r>
        <w:t>Plain Text</w:t>
      </w:r>
    </w:p>
    <w:p w14:paraId="3AC0D044" w14:textId="77777777" w:rsidR="00301F2B" w:rsidRDefault="00000000">
      <w:pPr>
        <w:spacing w:after="0"/>
        <w:rPr>
          <w:rFonts w:hint="eastAsia"/>
        </w:rPr>
      </w:pPr>
      <w:r>
        <w:t>&lt;module name="RegexpSinglelineJava"&gt;</w:t>
      </w:r>
    </w:p>
    <w:p w14:paraId="12028B09" w14:textId="77777777" w:rsidR="00301F2B" w:rsidRDefault="00000000">
      <w:pPr>
        <w:spacing w:after="0"/>
        <w:rPr>
          <w:rFonts w:hint="eastAsia"/>
        </w:rPr>
      </w:pPr>
      <w:r>
        <w:t>&lt;property name="format" value="System\.out\.println"/&gt;</w:t>
      </w:r>
    </w:p>
    <w:p w14:paraId="069C92F1" w14:textId="77777777" w:rsidR="00301F2B" w:rsidRDefault="00000000">
      <w:pPr>
        <w:spacing w:after="0"/>
        <w:rPr>
          <w:rFonts w:hint="eastAsia"/>
        </w:rPr>
      </w:pPr>
      <w:r>
        <w:t>&lt;property name="message"</w:t>
      </w:r>
    </w:p>
    <w:p w14:paraId="3FBDE3A5" w14:textId="77777777" w:rsidR="00301F2B" w:rsidRDefault="00000000">
      <w:pPr>
        <w:spacing w:after="0"/>
        <w:rPr>
          <w:rFonts w:hint="eastAsia"/>
        </w:rPr>
      </w:pPr>
      <w:r>
        <w:t xml:space="preserve">value="❌ </w:t>
      </w:r>
      <w:r>
        <w:t>禁止</w:t>
      </w:r>
      <w:r>
        <w:t xml:space="preserve"> System.out.println</w:t>
      </w:r>
      <w:r>
        <w:t>。</w:t>
      </w:r>
    </w:p>
    <w:p w14:paraId="72D2FE57" w14:textId="77777777" w:rsidR="00301F2B" w:rsidRDefault="00000000">
      <w:pPr>
        <w:spacing w:after="0"/>
        <w:rPr>
          <w:rFonts w:hint="eastAsia"/>
        </w:rPr>
      </w:pPr>
      <w:r>
        <w:t>✅ FIX: private static final Logger log = LoggerFactory.getLogger(X.class);</w:t>
      </w:r>
    </w:p>
    <w:p w14:paraId="237441CC" w14:textId="77777777" w:rsidR="00301F2B" w:rsidRDefault="00000000">
      <w:pPr>
        <w:spacing w:after="0"/>
        <w:rPr>
          <w:rFonts w:hint="eastAsia"/>
        </w:rPr>
      </w:pPr>
      <w:r>
        <w:t>log.info(&amp;quot;message {}&amp;quot;, arg);</w:t>
      </w:r>
    </w:p>
    <w:p w14:paraId="3E0D020E" w14:textId="77777777" w:rsidR="00301F2B" w:rsidRDefault="00000000">
      <w:pPr>
        <w:spacing w:after="0"/>
        <w:rPr>
          <w:rFonts w:hint="eastAsia"/>
        </w:rPr>
      </w:pPr>
      <w:r>
        <w:t>📘 See: docs/conventions/logging.md"/&gt;</w:t>
      </w:r>
    </w:p>
    <w:p w14:paraId="1414AFDA" w14:textId="77777777" w:rsidR="00301F2B" w:rsidRDefault="00000000">
      <w:pPr>
        <w:spacing w:after="0"/>
        <w:rPr>
          <w:rFonts w:hint="eastAsia"/>
        </w:rPr>
      </w:pPr>
      <w:r>
        <w:t>&lt;/module&gt;</w:t>
      </w:r>
    </w:p>
    <w:p w14:paraId="78AAECB9" w14:textId="77777777" w:rsidR="00301F2B" w:rsidRDefault="00000000">
      <w:pPr>
        <w:spacing w:after="0"/>
        <w:rPr>
          <w:rFonts w:hint="eastAsia"/>
        </w:rPr>
      </w:pPr>
      <w:r>
        <w:t>&lt;module name="RegexpSinglelineJava"&gt;</w:t>
      </w:r>
    </w:p>
    <w:p w14:paraId="50486DB1" w14:textId="77777777" w:rsidR="00301F2B" w:rsidRDefault="00000000">
      <w:pPr>
        <w:spacing w:after="0"/>
        <w:rPr>
          <w:rFonts w:hint="eastAsia"/>
        </w:rPr>
      </w:pPr>
      <w:r>
        <w:t>&lt;property name="format" value="\.printStackTrace\(\)"/&gt;</w:t>
      </w:r>
    </w:p>
    <w:p w14:paraId="05A4FC24" w14:textId="77777777" w:rsidR="00301F2B" w:rsidRDefault="00000000">
      <w:pPr>
        <w:spacing w:after="0"/>
        <w:rPr>
          <w:rFonts w:hint="eastAsia"/>
        </w:rPr>
      </w:pPr>
      <w:r>
        <w:t>&lt;property name="message"</w:t>
      </w:r>
    </w:p>
    <w:p w14:paraId="2569A694" w14:textId="77777777" w:rsidR="00301F2B" w:rsidRDefault="00000000">
      <w:pPr>
        <w:spacing w:after="0"/>
        <w:rPr>
          <w:rFonts w:hint="eastAsia"/>
        </w:rPr>
      </w:pPr>
      <w:r>
        <w:t xml:space="preserve">value="❌ </w:t>
      </w:r>
      <w:r>
        <w:t>禁止</w:t>
      </w:r>
      <w:r>
        <w:t xml:space="preserve"> e.printStackTrace()</w:t>
      </w:r>
      <w:r>
        <w:t>。</w:t>
      </w:r>
    </w:p>
    <w:p w14:paraId="612849C4" w14:textId="77777777" w:rsidR="00301F2B" w:rsidRDefault="00000000">
      <w:pPr>
        <w:spacing w:after="0"/>
        <w:rPr>
          <w:rFonts w:hint="eastAsia"/>
        </w:rPr>
      </w:pPr>
      <w:r>
        <w:t>✅ FIX: log.error(&amp;quot;context message&amp;quot;, e);</w:t>
      </w:r>
    </w:p>
    <w:p w14:paraId="61A2C16A" w14:textId="77777777" w:rsidR="00301F2B" w:rsidRDefault="00000000">
      <w:pPr>
        <w:spacing w:after="0"/>
        <w:rPr>
          <w:rFonts w:hint="eastAsia"/>
        </w:rPr>
      </w:pPr>
      <w:r>
        <w:t>📘 See: docs/conventions/logging.md"/&gt;</w:t>
      </w:r>
    </w:p>
    <w:p w14:paraId="3BE2D7D9" w14:textId="77777777" w:rsidR="00301F2B" w:rsidRDefault="00000000">
      <w:pPr>
        <w:spacing w:after="0"/>
        <w:rPr>
          <w:rFonts w:hint="eastAsia"/>
        </w:rPr>
      </w:pPr>
      <w:r>
        <w:t>&lt;/module&gt;</w:t>
      </w:r>
    </w:p>
    <w:p w14:paraId="087F7F98" w14:textId="77777777" w:rsidR="00301F2B" w:rsidRDefault="00000000">
      <w:pPr>
        <w:pStyle w:val="21"/>
      </w:pPr>
      <w:r>
        <w:lastRenderedPageBreak/>
        <w:t>图片</w:t>
      </w:r>
      <w:r>
        <w:t xml:space="preserve"> 9</w:t>
      </w:r>
    </w:p>
    <w:p w14:paraId="1E4EA2F1" w14:textId="77777777" w:rsidR="00301F2B" w:rsidRDefault="00000000">
      <w:pPr>
        <w:spacing w:after="0"/>
        <w:rPr>
          <w:rFonts w:hint="eastAsia"/>
        </w:rPr>
      </w:pPr>
      <w:r>
        <w:t>一个万能公式：</w:t>
      </w:r>
    </w:p>
    <w:p w14:paraId="49CDBE48" w14:textId="77777777" w:rsidR="00301F2B" w:rsidRDefault="00000000">
      <w:pPr>
        <w:spacing w:after="0"/>
        <w:rPr>
          <w:rFonts w:hint="eastAsia"/>
        </w:rPr>
      </w:pPr>
      <w:r>
        <w:t>Plain Text</w:t>
      </w:r>
    </w:p>
    <w:p w14:paraId="7509BBFA" w14:textId="77777777" w:rsidR="00301F2B" w:rsidRDefault="00000000">
      <w:pPr>
        <w:spacing w:after="0"/>
        <w:rPr>
          <w:rFonts w:hint="eastAsia"/>
        </w:rPr>
      </w:pPr>
      <w:r>
        <w:t>❌ [</w:t>
      </w:r>
      <w:r>
        <w:t>什么错了</w:t>
      </w:r>
      <w:r>
        <w:t>]</w:t>
      </w:r>
    </w:p>
    <w:p w14:paraId="117D4E46" w14:textId="77777777" w:rsidR="00301F2B" w:rsidRDefault="00000000">
      <w:pPr>
        <w:spacing w:after="0"/>
        <w:rPr>
          <w:rFonts w:hint="eastAsia"/>
        </w:rPr>
      </w:pPr>
      <w:r>
        <w:t>✅ FIX: [</w:t>
      </w:r>
      <w:r>
        <w:t>怎么改，给出代码片段</w:t>
      </w:r>
      <w:r>
        <w:t>]</w:t>
      </w:r>
    </w:p>
    <w:p w14:paraId="0F308F00" w14:textId="77777777" w:rsidR="00301F2B" w:rsidRDefault="00000000">
      <w:pPr>
        <w:spacing w:after="0"/>
        <w:rPr>
          <w:rFonts w:hint="eastAsia"/>
        </w:rPr>
      </w:pPr>
      <w:r>
        <w:t>📘 See: [</w:t>
      </w:r>
      <w:r>
        <w:t>哪个文档有详细说明</w:t>
      </w:r>
      <w:r>
        <w:t>]</w:t>
      </w:r>
    </w:p>
    <w:p w14:paraId="54EAB5FC" w14:textId="77777777" w:rsidR="00301F2B" w:rsidRDefault="00000000">
      <w:pPr>
        <w:spacing w:after="0"/>
        <w:rPr>
          <w:rFonts w:hint="eastAsia"/>
        </w:rPr>
      </w:pPr>
      <w:r>
        <w:t xml:space="preserve">Agent </w:t>
      </w:r>
      <w:r>
        <w:t>看到这种报错，不需要任何额外提示就能自动修复。你写的每一条</w:t>
      </w:r>
      <w:r>
        <w:t xml:space="preserve"> Linter </w:t>
      </w:r>
      <w:r>
        <w:t>规则，本质上都是一个自动触发的</w:t>
      </w:r>
      <w:r>
        <w:t xml:space="preserve"> Prompt</w:t>
      </w:r>
      <w:r>
        <w:t>。</w:t>
      </w:r>
    </w:p>
    <w:p w14:paraId="4B546D39" w14:textId="77777777" w:rsidR="00301F2B" w:rsidRDefault="00000000">
      <w:pPr>
        <w:pStyle w:val="21"/>
        <w:rPr>
          <w:lang w:eastAsia="zh-CN"/>
        </w:rPr>
      </w:pPr>
      <w:r>
        <w:rPr>
          <w:lang w:eastAsia="zh-CN"/>
        </w:rPr>
        <w:t>图片</w:t>
      </w:r>
      <w:r>
        <w:rPr>
          <w:lang w:eastAsia="zh-CN"/>
        </w:rPr>
        <w:t xml:space="preserve"> 10</w:t>
      </w:r>
    </w:p>
    <w:p w14:paraId="00EEF409" w14:textId="77777777" w:rsidR="00301F2B" w:rsidRDefault="00000000">
      <w:pPr>
        <w:spacing w:after="0"/>
        <w:rPr>
          <w:rFonts w:hint="eastAsia"/>
          <w:lang w:eastAsia="zh-CN"/>
        </w:rPr>
      </w:pPr>
      <w:r>
        <w:rPr>
          <w:lang w:eastAsia="zh-CN"/>
        </w:rPr>
        <w:t>完整</w:t>
      </w:r>
      <w:r>
        <w:rPr>
          <w:lang w:eastAsia="zh-CN"/>
        </w:rPr>
        <w:t xml:space="preserve"> pom.xml </w:t>
      </w:r>
      <w:r>
        <w:rPr>
          <w:lang w:eastAsia="zh-CN"/>
        </w:rPr>
        <w:t>关键片段</w:t>
      </w:r>
    </w:p>
    <w:p w14:paraId="6A14A5F4" w14:textId="77777777" w:rsidR="00301F2B" w:rsidRDefault="00000000">
      <w:pPr>
        <w:spacing w:after="0"/>
        <w:rPr>
          <w:rFonts w:hint="eastAsia"/>
        </w:rPr>
      </w:pPr>
      <w:r>
        <w:t>&lt;?xml version="1.0" encoding="UTF-8"?&gt;</w:t>
      </w:r>
    </w:p>
    <w:p w14:paraId="352F73AF" w14:textId="77777777" w:rsidR="00301F2B" w:rsidRDefault="00000000">
      <w:pPr>
        <w:spacing w:after="0"/>
        <w:rPr>
          <w:rFonts w:hint="eastAsia"/>
        </w:rPr>
      </w:pPr>
      <w:r>
        <w:t>&lt;project xmlns="http://maven.apache.org/POM/4.0.0"&gt;</w:t>
      </w:r>
    </w:p>
    <w:p w14:paraId="7875D10B" w14:textId="77777777" w:rsidR="00301F2B" w:rsidRDefault="00000000">
      <w:pPr>
        <w:spacing w:after="0"/>
        <w:rPr>
          <w:rFonts w:hint="eastAsia"/>
        </w:rPr>
      </w:pPr>
      <w:r>
        <w:t>&lt;modelVersion&gt;4.0.0&lt;/modelVersion&gt;</w:t>
      </w:r>
    </w:p>
    <w:p w14:paraId="5AE19658" w14:textId="77777777" w:rsidR="00301F2B" w:rsidRDefault="00000000">
      <w:pPr>
        <w:spacing w:after="0"/>
        <w:rPr>
          <w:rFonts w:hint="eastAsia"/>
        </w:rPr>
      </w:pPr>
      <w:r>
        <w:t>&lt;parent&gt;</w:t>
      </w:r>
    </w:p>
    <w:p w14:paraId="1B5197D8" w14:textId="77777777" w:rsidR="00301F2B" w:rsidRDefault="00000000">
      <w:pPr>
        <w:spacing w:after="0"/>
        <w:rPr>
          <w:rFonts w:hint="eastAsia"/>
        </w:rPr>
      </w:pPr>
      <w:r>
        <w:t>&lt;groupId&gt;org.springframework.boot&lt;/groupId&gt;</w:t>
      </w:r>
    </w:p>
    <w:p w14:paraId="243B0633" w14:textId="77777777" w:rsidR="00301F2B" w:rsidRDefault="00000000">
      <w:pPr>
        <w:spacing w:after="0"/>
        <w:rPr>
          <w:rFonts w:hint="eastAsia"/>
        </w:rPr>
      </w:pPr>
      <w:r>
        <w:t>&lt;artifactId&gt;spring-boot-starter-parent&lt;/artifactId&gt;</w:t>
      </w:r>
    </w:p>
    <w:p w14:paraId="07698602" w14:textId="77777777" w:rsidR="00301F2B" w:rsidRDefault="00000000">
      <w:pPr>
        <w:spacing w:after="0"/>
        <w:rPr>
          <w:rFonts w:hint="eastAsia"/>
        </w:rPr>
      </w:pPr>
      <w:r>
        <w:t>&lt;version&gt;2.7.18&lt;/version&gt;</w:t>
      </w:r>
    </w:p>
    <w:p w14:paraId="7646A608" w14:textId="77777777" w:rsidR="00301F2B" w:rsidRDefault="00000000">
      <w:pPr>
        <w:spacing w:after="0"/>
        <w:rPr>
          <w:rFonts w:hint="eastAsia"/>
        </w:rPr>
      </w:pPr>
      <w:r>
        <w:t>&lt;relativePath/&gt;</w:t>
      </w:r>
    </w:p>
    <w:p w14:paraId="0F5C80AA" w14:textId="77777777" w:rsidR="00301F2B" w:rsidRDefault="00000000">
      <w:pPr>
        <w:spacing w:after="0"/>
        <w:rPr>
          <w:rFonts w:hint="eastAsia"/>
        </w:rPr>
      </w:pPr>
      <w:r>
        <w:t>&lt;/parent&gt;</w:t>
      </w:r>
    </w:p>
    <w:p w14:paraId="6AC0A1B1" w14:textId="77777777" w:rsidR="00301F2B" w:rsidRDefault="00000000">
      <w:pPr>
        <w:spacing w:after="0"/>
        <w:rPr>
          <w:rFonts w:hint="eastAsia"/>
        </w:rPr>
      </w:pPr>
      <w:r>
        <w:t>&lt;groupId&gt;com.example&lt;/groupId&gt;</w:t>
      </w:r>
    </w:p>
    <w:p w14:paraId="7B07FC62" w14:textId="77777777" w:rsidR="00301F2B" w:rsidRDefault="00000000">
      <w:pPr>
        <w:spacing w:after="0"/>
        <w:rPr>
          <w:rFonts w:hint="eastAsia"/>
        </w:rPr>
      </w:pPr>
      <w:r>
        <w:t>&lt;artifactId&gt;taskapp&lt;/artifactId&gt;</w:t>
      </w:r>
    </w:p>
    <w:p w14:paraId="7C6A29D1" w14:textId="77777777" w:rsidR="00301F2B" w:rsidRDefault="00000000">
      <w:pPr>
        <w:spacing w:after="0"/>
        <w:rPr>
          <w:rFonts w:hint="eastAsia"/>
        </w:rPr>
      </w:pPr>
      <w:r>
        <w:t>&lt;version&gt;0.0.1-SNAPSHOT&lt;/version&gt;</w:t>
      </w:r>
    </w:p>
    <w:p w14:paraId="0FD33EA0" w14:textId="77777777" w:rsidR="00301F2B" w:rsidRDefault="00000000">
      <w:pPr>
        <w:spacing w:after="0"/>
        <w:rPr>
          <w:rFonts w:hint="eastAsia"/>
        </w:rPr>
      </w:pPr>
      <w:r>
        <w:t>&lt;properties&gt;</w:t>
      </w:r>
    </w:p>
    <w:p w14:paraId="361631CE" w14:textId="77777777" w:rsidR="00301F2B" w:rsidRDefault="00000000">
      <w:pPr>
        <w:spacing w:after="0"/>
        <w:rPr>
          <w:rFonts w:hint="eastAsia"/>
        </w:rPr>
      </w:pPr>
      <w:r>
        <w:t>&lt;java.version&gt;1.8&lt;/java.version&gt;</w:t>
      </w:r>
    </w:p>
    <w:p w14:paraId="0C816FB9" w14:textId="77777777" w:rsidR="00301F2B" w:rsidRDefault="00000000">
      <w:pPr>
        <w:spacing w:after="0"/>
        <w:rPr>
          <w:rFonts w:hint="eastAsia"/>
        </w:rPr>
      </w:pPr>
      <w:r>
        <w:t>&lt;maven.compiler.source&gt;1.8&lt;/maven.compiler.source&gt;</w:t>
      </w:r>
    </w:p>
    <w:p w14:paraId="5CA7D569" w14:textId="77777777" w:rsidR="00301F2B" w:rsidRDefault="00000000">
      <w:pPr>
        <w:spacing w:after="0"/>
        <w:rPr>
          <w:rFonts w:hint="eastAsia"/>
        </w:rPr>
      </w:pPr>
      <w:r>
        <w:t>&lt;maven.compiler.target&gt;1.8&lt;/maven.compiler.target&gt;</w:t>
      </w:r>
    </w:p>
    <w:p w14:paraId="2DB308BE" w14:textId="77777777" w:rsidR="00301F2B" w:rsidRDefault="00000000">
      <w:pPr>
        <w:spacing w:after="0"/>
        <w:rPr>
          <w:rFonts w:hint="eastAsia"/>
        </w:rPr>
      </w:pPr>
      <w:r>
        <w:t>&lt;project.build.sourceEncoding&gt;UTF-8&lt;/project.build.sourceEncoding&gt;</w:t>
      </w:r>
    </w:p>
    <w:p w14:paraId="48633491" w14:textId="77777777" w:rsidR="00301F2B" w:rsidRDefault="00000000">
      <w:pPr>
        <w:spacing w:after="0"/>
        <w:rPr>
          <w:rFonts w:hint="eastAsia"/>
          <w:lang w:eastAsia="zh-CN"/>
        </w:rPr>
      </w:pPr>
      <w:proofErr w:type="gramStart"/>
      <w:r>
        <w:rPr>
          <w:lang w:eastAsia="zh-CN"/>
        </w:rPr>
        <w:t>&lt;!--</w:t>
      </w:r>
      <w:proofErr w:type="gramEnd"/>
      <w:r>
        <w:rPr>
          <w:lang w:eastAsia="zh-CN"/>
        </w:rPr>
        <w:t xml:space="preserve"> </w:t>
      </w:r>
      <w:r>
        <w:rPr>
          <w:lang w:eastAsia="zh-CN"/>
        </w:rPr>
        <w:t>工具版本（均锁定为</w:t>
      </w:r>
      <w:r>
        <w:rPr>
          <w:lang w:eastAsia="zh-CN"/>
        </w:rPr>
        <w:t xml:space="preserve"> Java 8 </w:t>
      </w:r>
      <w:r>
        <w:rPr>
          <w:lang w:eastAsia="zh-CN"/>
        </w:rPr>
        <w:t>兼容版本）</w:t>
      </w:r>
      <w:r>
        <w:rPr>
          <w:lang w:eastAsia="zh-CN"/>
        </w:rPr>
        <w:t xml:space="preserve"> --&gt;</w:t>
      </w:r>
    </w:p>
    <w:p w14:paraId="20E48CD3" w14:textId="77777777" w:rsidR="00301F2B" w:rsidRDefault="00000000">
      <w:pPr>
        <w:spacing w:after="0"/>
        <w:rPr>
          <w:rFonts w:hint="eastAsia"/>
        </w:rPr>
      </w:pPr>
      <w:r>
        <w:t>&lt;</w:t>
      </w:r>
      <w:proofErr w:type="spellStart"/>
      <w:proofErr w:type="gramStart"/>
      <w:r>
        <w:t>archunit.version</w:t>
      </w:r>
      <w:proofErr w:type="spellEnd"/>
      <w:proofErr w:type="gramEnd"/>
      <w:r>
        <w:t>&gt;1.3.0&lt;/</w:t>
      </w:r>
      <w:proofErr w:type="spellStart"/>
      <w:proofErr w:type="gramStart"/>
      <w:r>
        <w:t>archunit.version</w:t>
      </w:r>
      <w:proofErr w:type="spellEnd"/>
      <w:proofErr w:type="gramEnd"/>
      <w:r>
        <w:t>&gt;</w:t>
      </w:r>
    </w:p>
    <w:p w14:paraId="7AFB2E93" w14:textId="77777777" w:rsidR="00301F2B" w:rsidRDefault="00000000">
      <w:pPr>
        <w:spacing w:after="0"/>
        <w:rPr>
          <w:rFonts w:hint="eastAsia"/>
        </w:rPr>
      </w:pPr>
      <w:r>
        <w:t>&lt;checkstyle.version&gt;9.3&lt;/checkstyle.version&gt;</w:t>
      </w:r>
    </w:p>
    <w:p w14:paraId="1136B8E3" w14:textId="77777777" w:rsidR="00301F2B" w:rsidRDefault="00000000">
      <w:pPr>
        <w:spacing w:after="0"/>
        <w:rPr>
          <w:rFonts w:hint="eastAsia"/>
        </w:rPr>
      </w:pPr>
      <w:r>
        <w:t>&lt;maven-checkstyle-plugin.version&gt;3.3.1&lt;/maven-checkstyle-plugin.version&gt;</w:t>
      </w:r>
    </w:p>
    <w:p w14:paraId="7B5F9D20" w14:textId="77777777" w:rsidR="00301F2B" w:rsidRDefault="00000000">
      <w:pPr>
        <w:spacing w:after="0"/>
        <w:rPr>
          <w:rFonts w:hint="eastAsia"/>
        </w:rPr>
      </w:pPr>
      <w:r>
        <w:t>&lt;spotbugs-maven-plugin.version&gt;4.7.3.6&lt;/spotbugs-maven-plugin.version&gt;</w:t>
      </w:r>
    </w:p>
    <w:p w14:paraId="1E1BCB77" w14:textId="77777777" w:rsidR="00301F2B" w:rsidRDefault="00000000">
      <w:pPr>
        <w:spacing w:after="0"/>
        <w:rPr>
          <w:rFonts w:hint="eastAsia"/>
        </w:rPr>
      </w:pPr>
      <w:r>
        <w:lastRenderedPageBreak/>
        <w:t>&lt;jacoco.version&gt;0.8.11&lt;/jacoco.version&gt;</w:t>
      </w:r>
    </w:p>
    <w:p w14:paraId="2B594B01" w14:textId="77777777" w:rsidR="00301F2B" w:rsidRDefault="00000000">
      <w:pPr>
        <w:spacing w:after="0"/>
        <w:rPr>
          <w:rFonts w:hint="eastAsia"/>
        </w:rPr>
      </w:pPr>
      <w:r>
        <w:t>&lt;maven-enforcer-plugin.version&gt;3.4.1&lt;/maven-enforcer-plugin.version&gt;</w:t>
      </w:r>
    </w:p>
    <w:p w14:paraId="1B9F36BD" w14:textId="77777777" w:rsidR="00301F2B" w:rsidRDefault="00000000">
      <w:pPr>
        <w:spacing w:after="0"/>
        <w:rPr>
          <w:rFonts w:hint="eastAsia"/>
        </w:rPr>
      </w:pPr>
      <w:r>
        <w:t>&lt;lombok.version&gt;1.18.30&lt;/lombok.version&gt;</w:t>
      </w:r>
    </w:p>
    <w:p w14:paraId="4603AE2D" w14:textId="77777777" w:rsidR="00301F2B" w:rsidRDefault="00000000">
      <w:pPr>
        <w:spacing w:after="0"/>
        <w:rPr>
          <w:rFonts w:hint="eastAsia"/>
        </w:rPr>
      </w:pPr>
      <w:r>
        <w:t>&lt;mybatis-plus.version&gt;3.5.3.2&lt;/mybatis-plus.version&gt;</w:t>
      </w:r>
    </w:p>
    <w:p w14:paraId="163DD30F" w14:textId="77777777" w:rsidR="00301F2B" w:rsidRDefault="00000000">
      <w:pPr>
        <w:spacing w:after="0"/>
        <w:rPr>
          <w:rFonts w:hint="eastAsia"/>
        </w:rPr>
      </w:pPr>
      <w:r>
        <w:t>&lt;/properties&gt;</w:t>
      </w:r>
    </w:p>
    <w:p w14:paraId="5CD6B0B4" w14:textId="77777777" w:rsidR="00301F2B" w:rsidRDefault="00000000">
      <w:pPr>
        <w:spacing w:after="0"/>
        <w:rPr>
          <w:rFonts w:hint="eastAsia"/>
        </w:rPr>
      </w:pPr>
      <w:r>
        <w:t>&lt;dependencies&gt;</w:t>
      </w:r>
    </w:p>
    <w:p w14:paraId="3345C375" w14:textId="77777777" w:rsidR="00301F2B" w:rsidRDefault="00000000">
      <w:pPr>
        <w:spacing w:after="0"/>
        <w:rPr>
          <w:rFonts w:hint="eastAsia"/>
        </w:rPr>
      </w:pPr>
      <w:r>
        <w:t>&lt;dependency&gt;</w:t>
      </w:r>
    </w:p>
    <w:p w14:paraId="16681FB8" w14:textId="77777777" w:rsidR="00301F2B" w:rsidRDefault="00000000">
      <w:pPr>
        <w:spacing w:after="0"/>
        <w:rPr>
          <w:rFonts w:hint="eastAsia"/>
        </w:rPr>
      </w:pPr>
      <w:r>
        <w:t>&lt;groupId&gt;org.springframework.boot&lt;/groupId&gt;</w:t>
      </w:r>
    </w:p>
    <w:p w14:paraId="3395A2DF" w14:textId="77777777" w:rsidR="00301F2B" w:rsidRDefault="00000000">
      <w:pPr>
        <w:spacing w:after="0"/>
        <w:rPr>
          <w:rFonts w:hint="eastAsia"/>
        </w:rPr>
      </w:pPr>
      <w:r>
        <w:t>&lt;artifactId&gt;spring-boot-starter-web&lt;/artifactId&gt;</w:t>
      </w:r>
    </w:p>
    <w:p w14:paraId="0E96145D" w14:textId="77777777" w:rsidR="00301F2B" w:rsidRDefault="00000000">
      <w:pPr>
        <w:spacing w:after="0"/>
        <w:rPr>
          <w:rFonts w:hint="eastAsia"/>
        </w:rPr>
      </w:pPr>
      <w:r>
        <w:t>&lt;/dependency&gt;</w:t>
      </w:r>
    </w:p>
    <w:p w14:paraId="2E97F4F9" w14:textId="77777777" w:rsidR="00301F2B" w:rsidRDefault="00000000">
      <w:pPr>
        <w:spacing w:after="0"/>
        <w:rPr>
          <w:rFonts w:hint="eastAsia"/>
        </w:rPr>
      </w:pPr>
      <w:r>
        <w:t xml:space="preserve">&lt;!-- </w:t>
      </w:r>
      <w:r>
        <w:t>持久化：</w:t>
      </w:r>
      <w:r>
        <w:t>MyBatis-Plus</w:t>
      </w:r>
      <w:r>
        <w:t>（替代</w:t>
      </w:r>
      <w:r>
        <w:t xml:space="preserve"> Spring Data JPA + Hibernate</w:t>
      </w:r>
      <w:r>
        <w:t>）</w:t>
      </w:r>
      <w:r>
        <w:t xml:space="preserve"> --&gt;</w:t>
      </w:r>
    </w:p>
    <w:p w14:paraId="169DCF59" w14:textId="77777777" w:rsidR="00301F2B" w:rsidRDefault="00000000">
      <w:pPr>
        <w:pStyle w:val="21"/>
      </w:pPr>
      <w:r>
        <w:t>图片</w:t>
      </w:r>
      <w:r>
        <w:t xml:space="preserve"> 11</w:t>
      </w:r>
    </w:p>
    <w:p w14:paraId="3F284979" w14:textId="77777777" w:rsidR="00301F2B" w:rsidRDefault="00000000">
      <w:pPr>
        <w:spacing w:after="0"/>
        <w:rPr>
          <w:rFonts w:hint="eastAsia"/>
        </w:rPr>
      </w:pPr>
      <w:r>
        <w:t>&lt;dependency&gt;</w:t>
      </w:r>
    </w:p>
    <w:p w14:paraId="07976D05" w14:textId="77777777" w:rsidR="00301F2B" w:rsidRDefault="00000000">
      <w:pPr>
        <w:spacing w:after="0"/>
        <w:rPr>
          <w:rFonts w:hint="eastAsia"/>
        </w:rPr>
      </w:pPr>
      <w:r>
        <w:t>&lt;groupId&gt;org.springframework.boot&lt;/groupId&gt;</w:t>
      </w:r>
    </w:p>
    <w:p w14:paraId="573E05EC" w14:textId="77777777" w:rsidR="00301F2B" w:rsidRDefault="00000000">
      <w:pPr>
        <w:spacing w:after="0"/>
        <w:rPr>
          <w:rFonts w:hint="eastAsia"/>
        </w:rPr>
      </w:pPr>
      <w:r>
        <w:t>&lt;artifactId&gt;spring-boot-starter-validation&lt;/artifactId&gt;</w:t>
      </w:r>
    </w:p>
    <w:p w14:paraId="017615EA" w14:textId="77777777" w:rsidR="00301F2B" w:rsidRDefault="00000000">
      <w:pPr>
        <w:spacing w:after="0"/>
        <w:rPr>
          <w:rFonts w:hint="eastAsia"/>
        </w:rPr>
      </w:pPr>
      <w:r>
        <w:t>&lt;/dependency&gt;</w:t>
      </w:r>
    </w:p>
    <w:p w14:paraId="2A336A0E" w14:textId="77777777" w:rsidR="00301F2B" w:rsidRDefault="00000000">
      <w:pPr>
        <w:spacing w:after="0"/>
        <w:rPr>
          <w:rFonts w:hint="eastAsia"/>
        </w:rPr>
      </w:pPr>
      <w:r>
        <w:t>&lt;dependency&gt;</w:t>
      </w:r>
    </w:p>
    <w:p w14:paraId="11786FD6" w14:textId="77777777" w:rsidR="00301F2B" w:rsidRDefault="00000000">
      <w:pPr>
        <w:spacing w:after="0"/>
        <w:rPr>
          <w:rFonts w:hint="eastAsia"/>
        </w:rPr>
      </w:pPr>
      <w:r>
        <w:t>&lt;groupId&gt;org.springframework.boot&lt;/groupId&gt;</w:t>
      </w:r>
    </w:p>
    <w:p w14:paraId="54670E10" w14:textId="77777777" w:rsidR="00301F2B" w:rsidRDefault="00000000">
      <w:pPr>
        <w:spacing w:after="0"/>
        <w:rPr>
          <w:rFonts w:hint="eastAsia"/>
        </w:rPr>
      </w:pPr>
      <w:r>
        <w:t>&lt;artifactId&gt;spring-boot-starter-actuator&lt;/artifactId&gt;</w:t>
      </w:r>
    </w:p>
    <w:p w14:paraId="10936F8B" w14:textId="77777777" w:rsidR="00301F2B" w:rsidRDefault="00000000">
      <w:pPr>
        <w:spacing w:after="0"/>
        <w:rPr>
          <w:rFonts w:hint="eastAsia"/>
        </w:rPr>
      </w:pPr>
      <w:r>
        <w:t>&lt;/dependency&gt;</w:t>
      </w:r>
    </w:p>
    <w:p w14:paraId="032ADCB3" w14:textId="77777777" w:rsidR="00301F2B" w:rsidRDefault="00000000">
      <w:pPr>
        <w:spacing w:after="0"/>
        <w:rPr>
          <w:rFonts w:hint="eastAsia"/>
        </w:rPr>
      </w:pPr>
      <w:r>
        <w:t>&lt;dependency&gt;</w:t>
      </w:r>
    </w:p>
    <w:p w14:paraId="1E617128" w14:textId="77777777" w:rsidR="00301F2B" w:rsidRDefault="00000000">
      <w:pPr>
        <w:spacing w:after="0"/>
        <w:rPr>
          <w:rFonts w:hint="eastAsia"/>
        </w:rPr>
      </w:pPr>
      <w:r>
        <w:t>&lt;groupId&gt;org.projectlombok&lt;/groupId&gt;</w:t>
      </w:r>
    </w:p>
    <w:p w14:paraId="1B3ED2DE" w14:textId="77777777" w:rsidR="00301F2B" w:rsidRDefault="00000000">
      <w:pPr>
        <w:spacing w:after="0"/>
        <w:rPr>
          <w:rFonts w:hint="eastAsia"/>
        </w:rPr>
      </w:pPr>
      <w:r>
        <w:t>&lt;artifactId&gt;lombok&lt;/artifactId&gt;</w:t>
      </w:r>
    </w:p>
    <w:p w14:paraId="542C5621" w14:textId="77777777" w:rsidR="00301F2B" w:rsidRDefault="00000000">
      <w:pPr>
        <w:spacing w:after="0"/>
        <w:rPr>
          <w:rFonts w:hint="eastAsia"/>
        </w:rPr>
      </w:pPr>
      <w:r>
        <w:t>&lt;version&gt;${lombok.version}&lt;/version&gt;</w:t>
      </w:r>
    </w:p>
    <w:p w14:paraId="43F114C4" w14:textId="77777777" w:rsidR="00301F2B" w:rsidRDefault="00000000">
      <w:pPr>
        <w:spacing w:after="0"/>
        <w:rPr>
          <w:rFonts w:hint="eastAsia"/>
        </w:rPr>
      </w:pPr>
      <w:r>
        <w:t>&lt;scope&gt;provided&lt;/scope&gt;</w:t>
      </w:r>
    </w:p>
    <w:p w14:paraId="12B688CF" w14:textId="77777777" w:rsidR="00301F2B" w:rsidRDefault="00000000">
      <w:pPr>
        <w:spacing w:after="0"/>
        <w:rPr>
          <w:rFonts w:hint="eastAsia"/>
        </w:rPr>
      </w:pPr>
      <w:r>
        <w:t>&lt;/dependency&gt;</w:t>
      </w:r>
    </w:p>
    <w:p w14:paraId="7FAB2C5C" w14:textId="77777777" w:rsidR="00301F2B" w:rsidRDefault="00000000">
      <w:pPr>
        <w:spacing w:after="0"/>
        <w:rPr>
          <w:rFonts w:hint="eastAsia"/>
        </w:rPr>
      </w:pPr>
      <w:r>
        <w:t>&lt;dependency&gt;</w:t>
      </w:r>
    </w:p>
    <w:p w14:paraId="64D1CA58" w14:textId="77777777" w:rsidR="00301F2B" w:rsidRDefault="00000000">
      <w:pPr>
        <w:spacing w:after="0"/>
        <w:rPr>
          <w:rFonts w:hint="eastAsia"/>
        </w:rPr>
      </w:pPr>
      <w:r>
        <w:t>&lt;groupId&gt;org.springframework.boot&lt;/groupId&gt;</w:t>
      </w:r>
    </w:p>
    <w:p w14:paraId="5F4C74CC" w14:textId="77777777" w:rsidR="00301F2B" w:rsidRDefault="00000000">
      <w:pPr>
        <w:spacing w:after="0"/>
        <w:rPr>
          <w:rFonts w:hint="eastAsia"/>
        </w:rPr>
      </w:pPr>
      <w:r>
        <w:t>&lt;artifactId&gt;spring-boot-starter-test&lt;/artifactId&gt;</w:t>
      </w:r>
    </w:p>
    <w:p w14:paraId="1329A65B" w14:textId="77777777" w:rsidR="00301F2B" w:rsidRDefault="00000000">
      <w:pPr>
        <w:spacing w:after="0"/>
        <w:rPr>
          <w:rFonts w:hint="eastAsia"/>
        </w:rPr>
      </w:pPr>
      <w:r>
        <w:t>&lt;scope&gt;test&lt;/scope&gt;</w:t>
      </w:r>
    </w:p>
    <w:p w14:paraId="3FDFA848" w14:textId="77777777" w:rsidR="00301F2B" w:rsidRDefault="00000000">
      <w:pPr>
        <w:spacing w:after="0"/>
        <w:rPr>
          <w:rFonts w:hint="eastAsia"/>
        </w:rPr>
      </w:pPr>
      <w:r>
        <w:t>&lt;/dependency&gt;</w:t>
      </w:r>
    </w:p>
    <w:p w14:paraId="0247A6FB" w14:textId="77777777" w:rsidR="00301F2B" w:rsidRDefault="00000000">
      <w:pPr>
        <w:spacing w:after="0"/>
        <w:rPr>
          <w:rFonts w:hint="eastAsia"/>
        </w:rPr>
      </w:pPr>
      <w:r>
        <w:t>&lt;dependency&gt;</w:t>
      </w:r>
    </w:p>
    <w:p w14:paraId="11DD8FFA" w14:textId="77777777" w:rsidR="00301F2B" w:rsidRDefault="00000000">
      <w:pPr>
        <w:spacing w:after="0"/>
        <w:rPr>
          <w:rFonts w:hint="eastAsia"/>
        </w:rPr>
      </w:pPr>
      <w:r>
        <w:lastRenderedPageBreak/>
        <w:t>&lt;groupId&gt;com.tngtech.archunit&lt;/groupId&gt;</w:t>
      </w:r>
    </w:p>
    <w:p w14:paraId="7BE9246A" w14:textId="77777777" w:rsidR="00301F2B" w:rsidRDefault="00000000">
      <w:pPr>
        <w:spacing w:after="0"/>
        <w:rPr>
          <w:rFonts w:hint="eastAsia"/>
        </w:rPr>
      </w:pPr>
      <w:r>
        <w:t>&lt;artifactId&gt;archunit-junit5&lt;/artifactId&gt;</w:t>
      </w:r>
    </w:p>
    <w:p w14:paraId="3A26E900" w14:textId="77777777" w:rsidR="00301F2B" w:rsidRDefault="00000000">
      <w:pPr>
        <w:spacing w:after="0"/>
        <w:rPr>
          <w:rFonts w:hint="eastAsia"/>
        </w:rPr>
      </w:pPr>
      <w:r>
        <w:t>&lt;version&gt;${archunit.version}&lt;/version&gt;</w:t>
      </w:r>
    </w:p>
    <w:p w14:paraId="01C56D76" w14:textId="77777777" w:rsidR="00301F2B" w:rsidRDefault="00000000">
      <w:pPr>
        <w:spacing w:after="0"/>
        <w:rPr>
          <w:rFonts w:hint="eastAsia"/>
        </w:rPr>
      </w:pPr>
      <w:r>
        <w:t>&lt;scope&gt;test&lt;/scope&gt;</w:t>
      </w:r>
    </w:p>
    <w:p w14:paraId="0E04EDC9" w14:textId="77777777" w:rsidR="00301F2B" w:rsidRDefault="00000000">
      <w:pPr>
        <w:spacing w:after="0"/>
        <w:rPr>
          <w:rFonts w:hint="eastAsia"/>
        </w:rPr>
      </w:pPr>
      <w:r>
        <w:t>&lt;/dependency&gt;</w:t>
      </w:r>
    </w:p>
    <w:p w14:paraId="6E22E80C" w14:textId="77777777" w:rsidR="00301F2B" w:rsidRDefault="00000000">
      <w:pPr>
        <w:spacing w:after="0"/>
        <w:rPr>
          <w:rFonts w:hint="eastAsia"/>
        </w:rPr>
      </w:pPr>
      <w:r>
        <w:t>&lt;/dependencies&gt;</w:t>
      </w:r>
    </w:p>
    <w:p w14:paraId="4C2D15C3" w14:textId="77777777" w:rsidR="00301F2B" w:rsidRDefault="00000000">
      <w:pPr>
        <w:spacing w:after="0"/>
        <w:rPr>
          <w:rFonts w:hint="eastAsia"/>
        </w:rPr>
      </w:pPr>
      <w:r>
        <w:t>&lt;build&gt;</w:t>
      </w:r>
    </w:p>
    <w:p w14:paraId="78A8A7FD" w14:textId="77777777" w:rsidR="00301F2B" w:rsidRDefault="00000000">
      <w:pPr>
        <w:spacing w:after="0"/>
        <w:rPr>
          <w:rFonts w:hint="eastAsia"/>
        </w:rPr>
      </w:pPr>
      <w:r>
        <w:t>&lt;plugins&gt;</w:t>
      </w:r>
    </w:p>
    <w:p w14:paraId="7941800E" w14:textId="77777777" w:rsidR="00301F2B" w:rsidRDefault="00000000">
      <w:pPr>
        <w:spacing w:after="0"/>
        <w:rPr>
          <w:rFonts w:hint="eastAsia"/>
        </w:rPr>
      </w:pPr>
      <w:r>
        <w:t xml:space="preserve">&lt;!-- </w:t>
      </w:r>
      <w:r>
        <w:t>锁定</w:t>
      </w:r>
      <w:r>
        <w:t xml:space="preserve"> Maven </w:t>
      </w:r>
      <w:r>
        <w:t>与</w:t>
      </w:r>
      <w:r>
        <w:t xml:space="preserve"> JDK </w:t>
      </w:r>
      <w:r>
        <w:t>版本：不达标直接构建失败</w:t>
      </w:r>
      <w:r>
        <w:t xml:space="preserve"> --&gt;</w:t>
      </w:r>
    </w:p>
    <w:p w14:paraId="60DA8FB2" w14:textId="77777777" w:rsidR="00301F2B" w:rsidRDefault="00000000">
      <w:pPr>
        <w:spacing w:after="0"/>
        <w:rPr>
          <w:rFonts w:hint="eastAsia"/>
        </w:rPr>
      </w:pPr>
      <w:r>
        <w:t>&lt;plugin&gt;</w:t>
      </w:r>
    </w:p>
    <w:p w14:paraId="3BC78E2F" w14:textId="77777777" w:rsidR="00301F2B" w:rsidRDefault="00000000">
      <w:pPr>
        <w:spacing w:after="0"/>
        <w:rPr>
          <w:rFonts w:hint="eastAsia"/>
        </w:rPr>
      </w:pPr>
      <w:r>
        <w:t>&lt;groupId&gt;org.apache.maven.plugins&lt;/groupId&gt;</w:t>
      </w:r>
    </w:p>
    <w:p w14:paraId="71A677D7" w14:textId="77777777" w:rsidR="00301F2B" w:rsidRDefault="00000000">
      <w:pPr>
        <w:spacing w:after="0"/>
        <w:rPr>
          <w:rFonts w:hint="eastAsia"/>
        </w:rPr>
      </w:pPr>
      <w:r>
        <w:t>&lt;artifactId&gt;maven-enforcer-plugin&lt;/artifactId&gt;</w:t>
      </w:r>
    </w:p>
    <w:p w14:paraId="1A5059FC" w14:textId="77777777" w:rsidR="00301F2B" w:rsidRDefault="00000000">
      <w:pPr>
        <w:spacing w:after="0"/>
        <w:rPr>
          <w:rFonts w:hint="eastAsia"/>
        </w:rPr>
      </w:pPr>
      <w:r>
        <w:t>&lt;version&gt;${maven-enforcer-plugin.version}&lt;/version&gt;</w:t>
      </w:r>
    </w:p>
    <w:p w14:paraId="1798DB29" w14:textId="77777777" w:rsidR="00301F2B" w:rsidRDefault="00000000">
      <w:pPr>
        <w:spacing w:after="0"/>
        <w:rPr>
          <w:rFonts w:hint="eastAsia"/>
        </w:rPr>
      </w:pPr>
      <w:r>
        <w:t>&lt;executions&gt;</w:t>
      </w:r>
    </w:p>
    <w:p w14:paraId="5E1C79BA" w14:textId="77777777" w:rsidR="00301F2B" w:rsidRDefault="00000000">
      <w:pPr>
        <w:spacing w:after="0"/>
        <w:rPr>
          <w:rFonts w:hint="eastAsia"/>
        </w:rPr>
      </w:pPr>
      <w:r>
        <w:t>&lt;execution&gt;</w:t>
      </w:r>
    </w:p>
    <w:p w14:paraId="0576B981" w14:textId="77777777" w:rsidR="00301F2B" w:rsidRDefault="00000000">
      <w:pPr>
        <w:spacing w:after="0"/>
        <w:rPr>
          <w:rFonts w:hint="eastAsia"/>
        </w:rPr>
      </w:pPr>
      <w:r>
        <w:t>&lt;id&gt;enforce-tooling&lt;/id&gt;</w:t>
      </w:r>
    </w:p>
    <w:p w14:paraId="36B730AD" w14:textId="77777777" w:rsidR="00301F2B" w:rsidRDefault="00000000">
      <w:pPr>
        <w:spacing w:after="0"/>
        <w:rPr>
          <w:rFonts w:hint="eastAsia"/>
        </w:rPr>
      </w:pPr>
      <w:r>
        <w:t>&lt;goals&gt;&lt;goal&gt;enforce&lt;/goal&gt;&lt;/goals&gt;</w:t>
      </w:r>
    </w:p>
    <w:p w14:paraId="2CD33A23" w14:textId="77777777" w:rsidR="00301F2B" w:rsidRDefault="00000000">
      <w:pPr>
        <w:spacing w:after="0"/>
        <w:rPr>
          <w:rFonts w:hint="eastAsia"/>
        </w:rPr>
      </w:pPr>
      <w:r>
        <w:t>&lt;configuration&gt;</w:t>
      </w:r>
    </w:p>
    <w:p w14:paraId="3E6A09A9" w14:textId="77777777" w:rsidR="00301F2B" w:rsidRDefault="00000000">
      <w:pPr>
        <w:spacing w:after="0"/>
        <w:rPr>
          <w:rFonts w:hint="eastAsia"/>
        </w:rPr>
      </w:pPr>
      <w:r>
        <w:t>&lt;rules&gt;</w:t>
      </w:r>
    </w:p>
    <w:p w14:paraId="05017409" w14:textId="77777777" w:rsidR="00301F2B" w:rsidRDefault="00000000">
      <w:pPr>
        <w:spacing w:after="0"/>
        <w:rPr>
          <w:rFonts w:hint="eastAsia"/>
        </w:rPr>
      </w:pPr>
      <w:r>
        <w:t>&lt;requireMavenVersion&gt;</w:t>
      </w:r>
    </w:p>
    <w:p w14:paraId="23CD365E" w14:textId="77777777" w:rsidR="00301F2B" w:rsidRDefault="00000000">
      <w:pPr>
        <w:spacing w:after="0"/>
        <w:rPr>
          <w:rFonts w:hint="eastAsia"/>
        </w:rPr>
      </w:pPr>
      <w:r>
        <w:t>&lt;version&gt;[3.6.3,)&lt;/version&gt;</w:t>
      </w:r>
    </w:p>
    <w:p w14:paraId="12AB775D" w14:textId="77777777" w:rsidR="00301F2B" w:rsidRDefault="00000000">
      <w:pPr>
        <w:spacing w:after="0"/>
        <w:rPr>
          <w:rFonts w:hint="eastAsia"/>
        </w:rPr>
      </w:pPr>
      <w:r>
        <w:t>&lt;message&gt;</w:t>
      </w:r>
    </w:p>
    <w:p w14:paraId="570EDBA3" w14:textId="77777777" w:rsidR="00301F2B" w:rsidRDefault="00000000">
      <w:pPr>
        <w:spacing w:after="0"/>
        <w:rPr>
          <w:rFonts w:hint="eastAsia"/>
        </w:rPr>
      </w:pPr>
      <w:r>
        <w:t xml:space="preserve">❌ Maven </w:t>
      </w:r>
      <w:r>
        <w:t>版本过低。</w:t>
      </w:r>
    </w:p>
    <w:p w14:paraId="700CE689" w14:textId="77777777" w:rsidR="00301F2B" w:rsidRDefault="00000000">
      <w:pPr>
        <w:spacing w:after="0"/>
        <w:rPr>
          <w:rFonts w:hint="eastAsia"/>
        </w:rPr>
      </w:pPr>
      <w:r>
        <w:t>✅ FIX</w:t>
      </w:r>
      <w:r>
        <w:t>：使用</w:t>
      </w:r>
      <w:r>
        <w:t xml:space="preserve"> Maven 3.6.3 </w:t>
      </w:r>
      <w:r>
        <w:t>及以上（项目基线）。</w:t>
      </w:r>
    </w:p>
    <w:p w14:paraId="39F50C4F" w14:textId="77777777" w:rsidR="00301F2B" w:rsidRDefault="00000000">
      <w:pPr>
        <w:spacing w:after="0"/>
        <w:rPr>
          <w:rFonts w:hint="eastAsia"/>
        </w:rPr>
      </w:pPr>
      <w:r>
        <w:t>📘 See: docs/conventions/build.md</w:t>
      </w:r>
    </w:p>
    <w:p w14:paraId="08E5F3F7" w14:textId="77777777" w:rsidR="00301F2B" w:rsidRDefault="00000000">
      <w:pPr>
        <w:spacing w:after="0"/>
        <w:rPr>
          <w:rFonts w:hint="eastAsia"/>
        </w:rPr>
      </w:pPr>
      <w:r>
        <w:t>&lt;/message&gt;</w:t>
      </w:r>
    </w:p>
    <w:p w14:paraId="78CD0638" w14:textId="77777777" w:rsidR="00301F2B" w:rsidRDefault="00000000">
      <w:pPr>
        <w:spacing w:after="0"/>
        <w:rPr>
          <w:rFonts w:hint="eastAsia"/>
        </w:rPr>
      </w:pPr>
      <w:r>
        <w:t>&lt;/requireMavenVersion&gt;</w:t>
      </w:r>
    </w:p>
    <w:p w14:paraId="6C749B16" w14:textId="77777777" w:rsidR="00301F2B" w:rsidRDefault="00000000">
      <w:pPr>
        <w:spacing w:after="0"/>
        <w:rPr>
          <w:rFonts w:hint="eastAsia"/>
        </w:rPr>
      </w:pPr>
      <w:r>
        <w:t>&lt;requireJavaVersion&gt;</w:t>
      </w:r>
    </w:p>
    <w:p w14:paraId="506E87DD" w14:textId="77777777" w:rsidR="00301F2B" w:rsidRDefault="00000000">
      <w:pPr>
        <w:pStyle w:val="21"/>
      </w:pPr>
      <w:r>
        <w:t>图片</w:t>
      </w:r>
      <w:r>
        <w:t xml:space="preserve"> 12</w:t>
      </w:r>
    </w:p>
    <w:p w14:paraId="3B5F0047" w14:textId="77777777" w:rsidR="00301F2B" w:rsidRDefault="00000000">
      <w:pPr>
        <w:spacing w:after="0"/>
        <w:rPr>
          <w:rFonts w:hint="eastAsia"/>
        </w:rPr>
      </w:pPr>
      <w:r>
        <w:t>&lt;version&gt;[1.8,9)&lt;/version&gt;</w:t>
      </w:r>
    </w:p>
    <w:p w14:paraId="469A7936" w14:textId="77777777" w:rsidR="00301F2B" w:rsidRDefault="00000000">
      <w:pPr>
        <w:spacing w:after="0"/>
        <w:rPr>
          <w:rFonts w:hint="eastAsia"/>
        </w:rPr>
      </w:pPr>
      <w:r>
        <w:t>&lt;message&gt;</w:t>
      </w:r>
    </w:p>
    <w:p w14:paraId="2F28E928" w14:textId="77777777" w:rsidR="00301F2B" w:rsidRDefault="00000000">
      <w:pPr>
        <w:spacing w:after="0"/>
        <w:rPr>
          <w:rFonts w:hint="eastAsia"/>
        </w:rPr>
      </w:pPr>
      <w:r>
        <w:t xml:space="preserve">❌ JDK </w:t>
      </w:r>
      <w:r>
        <w:t>版本不符。</w:t>
      </w:r>
    </w:p>
    <w:p w14:paraId="4F856385" w14:textId="77777777" w:rsidR="00301F2B" w:rsidRDefault="00000000">
      <w:pPr>
        <w:spacing w:after="0"/>
        <w:rPr>
          <w:rFonts w:hint="eastAsia"/>
        </w:rPr>
      </w:pPr>
      <w:r>
        <w:lastRenderedPageBreak/>
        <w:t>✅ FIX</w:t>
      </w:r>
      <w:r>
        <w:t>：使用</w:t>
      </w:r>
      <w:r>
        <w:t xml:space="preserve"> JDK 1.8 </w:t>
      </w:r>
      <w:r>
        <w:t>编译；不要升级到</w:t>
      </w:r>
      <w:r>
        <w:t xml:space="preserve"> 9+</w:t>
      </w:r>
      <w:r>
        <w:t>。</w:t>
      </w:r>
    </w:p>
    <w:p w14:paraId="4B47C3CD" w14:textId="77777777" w:rsidR="00301F2B" w:rsidRDefault="00000000">
      <w:pPr>
        <w:spacing w:after="0"/>
        <w:rPr>
          <w:rFonts w:hint="eastAsia"/>
        </w:rPr>
      </w:pPr>
      <w:r>
        <w:t>📘 See: docs/conventions/build.md</w:t>
      </w:r>
    </w:p>
    <w:p w14:paraId="1B2F6B30" w14:textId="77777777" w:rsidR="00301F2B" w:rsidRDefault="00000000">
      <w:pPr>
        <w:spacing w:after="0"/>
        <w:rPr>
          <w:rFonts w:hint="eastAsia"/>
        </w:rPr>
      </w:pPr>
      <w:r>
        <w:t>&lt;/message&gt;</w:t>
      </w:r>
    </w:p>
    <w:p w14:paraId="052FD081" w14:textId="77777777" w:rsidR="00301F2B" w:rsidRDefault="00000000">
      <w:pPr>
        <w:spacing w:after="0"/>
        <w:rPr>
          <w:rFonts w:hint="eastAsia"/>
        </w:rPr>
      </w:pPr>
      <w:r>
        <w:t>&lt;/requireJavaVersion&gt;</w:t>
      </w:r>
    </w:p>
    <w:p w14:paraId="165EA3F5" w14:textId="77777777" w:rsidR="00301F2B" w:rsidRDefault="00000000">
      <w:pPr>
        <w:spacing w:after="0"/>
        <w:rPr>
          <w:rFonts w:hint="eastAsia"/>
        </w:rPr>
      </w:pPr>
      <w:r>
        <w:t>&lt;/rules&gt;</w:t>
      </w:r>
    </w:p>
    <w:p w14:paraId="47C49F3B" w14:textId="77777777" w:rsidR="00301F2B" w:rsidRDefault="00000000">
      <w:pPr>
        <w:spacing w:after="0"/>
        <w:rPr>
          <w:rFonts w:hint="eastAsia"/>
        </w:rPr>
      </w:pPr>
      <w:r>
        <w:t>&lt;/configuration&gt;</w:t>
      </w:r>
    </w:p>
    <w:p w14:paraId="5D1D813C" w14:textId="77777777" w:rsidR="00301F2B" w:rsidRDefault="00000000">
      <w:pPr>
        <w:spacing w:after="0"/>
        <w:rPr>
          <w:rFonts w:hint="eastAsia"/>
        </w:rPr>
      </w:pPr>
      <w:r>
        <w:t>&lt;/execution&gt;</w:t>
      </w:r>
    </w:p>
    <w:p w14:paraId="4FF3BCBA" w14:textId="77777777" w:rsidR="00301F2B" w:rsidRDefault="00000000">
      <w:pPr>
        <w:spacing w:after="0"/>
        <w:rPr>
          <w:rFonts w:hint="eastAsia"/>
        </w:rPr>
      </w:pPr>
      <w:r>
        <w:t>&lt;/executions&gt;</w:t>
      </w:r>
    </w:p>
    <w:p w14:paraId="549C14EB" w14:textId="77777777" w:rsidR="00301F2B" w:rsidRDefault="00000000">
      <w:pPr>
        <w:spacing w:after="0"/>
        <w:rPr>
          <w:rFonts w:hint="eastAsia"/>
        </w:rPr>
      </w:pPr>
      <w:r>
        <w:t>&lt;/plugin&gt;</w:t>
      </w:r>
    </w:p>
    <w:p w14:paraId="02DB640D" w14:textId="77777777" w:rsidR="00301F2B" w:rsidRDefault="00000000">
      <w:pPr>
        <w:spacing w:after="0"/>
        <w:rPr>
          <w:rFonts w:hint="eastAsia"/>
        </w:rPr>
      </w:pPr>
      <w:r>
        <w:t>&lt;!-- Checkstyle</w:t>
      </w:r>
      <w:r>
        <w:t>：必须显式指定</w:t>
      </w:r>
      <w:r>
        <w:t xml:space="preserve"> 9.3</w:t>
      </w:r>
      <w:r>
        <w:t>，否则</w:t>
      </w:r>
      <w:r>
        <w:t xml:space="preserve"> maven-checkstyle-plugin </w:t>
      </w:r>
      <w:r>
        <w:t>会拉取</w:t>
      </w:r>
      <w:r>
        <w:t xml:space="preserve"> Java 11+ </w:t>
      </w:r>
      <w:r>
        <w:t>版本</w:t>
      </w:r>
      <w:r>
        <w:t xml:space="preserve"> --&gt;</w:t>
      </w:r>
    </w:p>
    <w:p w14:paraId="3599F0AF" w14:textId="77777777" w:rsidR="00301F2B" w:rsidRDefault="00000000">
      <w:pPr>
        <w:spacing w:after="0"/>
        <w:rPr>
          <w:rFonts w:hint="eastAsia"/>
        </w:rPr>
      </w:pPr>
      <w:r>
        <w:t>&lt;plugin&gt;</w:t>
      </w:r>
    </w:p>
    <w:p w14:paraId="6DB338A0" w14:textId="77777777" w:rsidR="00301F2B" w:rsidRDefault="00000000">
      <w:pPr>
        <w:spacing w:after="0"/>
        <w:rPr>
          <w:rFonts w:hint="eastAsia"/>
        </w:rPr>
      </w:pPr>
      <w:r>
        <w:t>&lt;groupId&gt;org.apache.maven.plugins&lt;/groupId&gt;</w:t>
      </w:r>
    </w:p>
    <w:p w14:paraId="0F9034CF" w14:textId="77777777" w:rsidR="00301F2B" w:rsidRDefault="00000000">
      <w:pPr>
        <w:spacing w:after="0"/>
        <w:rPr>
          <w:rFonts w:hint="eastAsia"/>
        </w:rPr>
      </w:pPr>
      <w:r>
        <w:t>&lt;artifactId&gt;maven-checkstyle-plugin&lt;/artifactId&gt;</w:t>
      </w:r>
    </w:p>
    <w:p w14:paraId="2A46A538" w14:textId="77777777" w:rsidR="00301F2B" w:rsidRDefault="00000000">
      <w:pPr>
        <w:spacing w:after="0"/>
        <w:rPr>
          <w:rFonts w:hint="eastAsia"/>
        </w:rPr>
      </w:pPr>
      <w:r>
        <w:t>&lt;version&gt;${maven-checkstyle-plugin.version}&lt;/version&gt;</w:t>
      </w:r>
    </w:p>
    <w:p w14:paraId="733D1BC6" w14:textId="77777777" w:rsidR="00301F2B" w:rsidRDefault="00000000">
      <w:pPr>
        <w:spacing w:after="0"/>
        <w:rPr>
          <w:rFonts w:hint="eastAsia"/>
        </w:rPr>
      </w:pPr>
      <w:r>
        <w:t>&lt;dependencies&gt;</w:t>
      </w:r>
    </w:p>
    <w:p w14:paraId="0A5F713F" w14:textId="77777777" w:rsidR="00301F2B" w:rsidRDefault="00000000">
      <w:pPr>
        <w:spacing w:after="0"/>
        <w:rPr>
          <w:rFonts w:hint="eastAsia"/>
        </w:rPr>
      </w:pPr>
      <w:r>
        <w:t>&lt;dependency&gt;</w:t>
      </w:r>
    </w:p>
    <w:p w14:paraId="0A882A2C" w14:textId="77777777" w:rsidR="00301F2B" w:rsidRDefault="00000000">
      <w:pPr>
        <w:spacing w:after="0"/>
        <w:rPr>
          <w:rFonts w:hint="eastAsia"/>
        </w:rPr>
      </w:pPr>
      <w:r>
        <w:t>&lt;groupId&gt;com.puppycrawl.tools&lt;/groupId&gt;</w:t>
      </w:r>
    </w:p>
    <w:p w14:paraId="24C69AE0" w14:textId="77777777" w:rsidR="00301F2B" w:rsidRDefault="00000000">
      <w:pPr>
        <w:spacing w:after="0"/>
        <w:rPr>
          <w:rFonts w:hint="eastAsia"/>
        </w:rPr>
      </w:pPr>
      <w:r>
        <w:t>&lt;artifactId&gt;checkstyle&lt;/artifactId&gt;</w:t>
      </w:r>
    </w:p>
    <w:p w14:paraId="72304263" w14:textId="77777777" w:rsidR="00301F2B" w:rsidRDefault="00000000">
      <w:pPr>
        <w:spacing w:after="0"/>
        <w:rPr>
          <w:rFonts w:hint="eastAsia"/>
        </w:rPr>
      </w:pPr>
      <w:r>
        <w:t>&lt;version&gt;${checkstyle.version}&lt;/version&gt;</w:t>
      </w:r>
    </w:p>
    <w:p w14:paraId="406FC6F4" w14:textId="77777777" w:rsidR="00301F2B" w:rsidRDefault="00000000">
      <w:pPr>
        <w:spacing w:after="0"/>
        <w:rPr>
          <w:rFonts w:hint="eastAsia"/>
        </w:rPr>
      </w:pPr>
      <w:r>
        <w:t>&lt;/dependency&gt;</w:t>
      </w:r>
    </w:p>
    <w:p w14:paraId="1B304334" w14:textId="77777777" w:rsidR="00301F2B" w:rsidRDefault="00000000">
      <w:pPr>
        <w:spacing w:after="0"/>
        <w:rPr>
          <w:rFonts w:hint="eastAsia"/>
        </w:rPr>
      </w:pPr>
      <w:r>
        <w:t>&lt;/dependencies&gt;</w:t>
      </w:r>
    </w:p>
    <w:p w14:paraId="258EDD16" w14:textId="77777777" w:rsidR="00301F2B" w:rsidRDefault="00000000">
      <w:pPr>
        <w:spacing w:after="0"/>
        <w:rPr>
          <w:rFonts w:hint="eastAsia"/>
        </w:rPr>
      </w:pPr>
      <w:r>
        <w:t>&lt;configuration&gt;</w:t>
      </w:r>
    </w:p>
    <w:p w14:paraId="74C45B7F" w14:textId="77777777" w:rsidR="00301F2B" w:rsidRDefault="00000000">
      <w:pPr>
        <w:spacing w:after="0"/>
        <w:rPr>
          <w:rFonts w:hint="eastAsia"/>
        </w:rPr>
      </w:pPr>
      <w:r>
        <w:t>&lt;configLocation&gt;config/checkstyle/checkstyle.xml&lt;/configLocation&gt;</w:t>
      </w:r>
    </w:p>
    <w:p w14:paraId="2BF7146B" w14:textId="77777777" w:rsidR="00301F2B" w:rsidRDefault="00000000">
      <w:pPr>
        <w:spacing w:after="0"/>
        <w:rPr>
          <w:rFonts w:hint="eastAsia"/>
        </w:rPr>
      </w:pPr>
      <w:r>
        <w:t>&lt;consoleOutput&gt;true&lt;/consoleOutput&gt;</w:t>
      </w:r>
    </w:p>
    <w:p w14:paraId="40D71B52" w14:textId="77777777" w:rsidR="00301F2B" w:rsidRDefault="00000000">
      <w:pPr>
        <w:spacing w:after="0"/>
        <w:rPr>
          <w:rFonts w:hint="eastAsia"/>
        </w:rPr>
      </w:pPr>
      <w:r>
        <w:t>&lt;failsOnError&gt;true&lt;/failsOnError&gt;</w:t>
      </w:r>
    </w:p>
    <w:p w14:paraId="173FF973" w14:textId="77777777" w:rsidR="00301F2B" w:rsidRDefault="00000000">
      <w:pPr>
        <w:spacing w:after="0"/>
        <w:rPr>
          <w:rFonts w:hint="eastAsia"/>
        </w:rPr>
      </w:pPr>
      <w:r>
        <w:t>&lt;violationSeverity&gt;warning&lt;/violationSeverity&gt;</w:t>
      </w:r>
    </w:p>
    <w:p w14:paraId="0C517065" w14:textId="77777777" w:rsidR="00301F2B" w:rsidRDefault="00000000">
      <w:pPr>
        <w:spacing w:after="0"/>
        <w:rPr>
          <w:rFonts w:hint="eastAsia"/>
        </w:rPr>
      </w:pPr>
      <w:r>
        <w:t>&lt;/configuration&gt;</w:t>
      </w:r>
    </w:p>
    <w:p w14:paraId="2B518E56" w14:textId="77777777" w:rsidR="00301F2B" w:rsidRDefault="00000000">
      <w:pPr>
        <w:spacing w:after="0"/>
        <w:rPr>
          <w:rFonts w:hint="eastAsia"/>
        </w:rPr>
      </w:pPr>
      <w:r>
        <w:t>&lt;executions&gt;</w:t>
      </w:r>
    </w:p>
    <w:p w14:paraId="72CE4332" w14:textId="77777777" w:rsidR="00301F2B" w:rsidRDefault="00000000">
      <w:pPr>
        <w:spacing w:after="0"/>
        <w:rPr>
          <w:rFonts w:hint="eastAsia"/>
        </w:rPr>
      </w:pPr>
      <w:r>
        <w:t>&lt;execution&gt;</w:t>
      </w:r>
    </w:p>
    <w:p w14:paraId="6DF4B9B7" w14:textId="77777777" w:rsidR="00301F2B" w:rsidRDefault="00000000">
      <w:pPr>
        <w:spacing w:after="0"/>
        <w:rPr>
          <w:rFonts w:hint="eastAsia"/>
        </w:rPr>
      </w:pPr>
      <w:r>
        <w:t>&lt;phase&gt;verify&lt;/phase&gt;</w:t>
      </w:r>
    </w:p>
    <w:p w14:paraId="608598B1" w14:textId="77777777" w:rsidR="00301F2B" w:rsidRDefault="00000000">
      <w:pPr>
        <w:spacing w:after="0"/>
        <w:rPr>
          <w:rFonts w:hint="eastAsia"/>
        </w:rPr>
      </w:pPr>
      <w:r>
        <w:t>&lt;goals&gt;&lt;goal&gt;check&lt;/goal&gt;&lt;/goals&gt;</w:t>
      </w:r>
    </w:p>
    <w:p w14:paraId="003F97D8" w14:textId="77777777" w:rsidR="00301F2B" w:rsidRDefault="00000000">
      <w:pPr>
        <w:pStyle w:val="21"/>
      </w:pPr>
      <w:r>
        <w:lastRenderedPageBreak/>
        <w:t>图片</w:t>
      </w:r>
      <w:r>
        <w:t xml:space="preserve"> 13</w:t>
      </w:r>
    </w:p>
    <w:p w14:paraId="22B0EF45" w14:textId="77777777" w:rsidR="00301F2B" w:rsidRDefault="00000000">
      <w:pPr>
        <w:spacing w:after="0"/>
        <w:rPr>
          <w:rFonts w:hint="eastAsia"/>
        </w:rPr>
      </w:pPr>
      <w:r>
        <w:t>&lt;/execution&gt;</w:t>
      </w:r>
    </w:p>
    <w:p w14:paraId="78D7ED93" w14:textId="77777777" w:rsidR="00301F2B" w:rsidRDefault="00000000">
      <w:pPr>
        <w:spacing w:after="0"/>
        <w:rPr>
          <w:rFonts w:hint="eastAsia"/>
        </w:rPr>
      </w:pPr>
      <w:r>
        <w:t>&lt;/executions&gt;</w:t>
      </w:r>
    </w:p>
    <w:p w14:paraId="0EC221E2" w14:textId="77777777" w:rsidR="00301F2B" w:rsidRDefault="00000000">
      <w:pPr>
        <w:spacing w:after="0"/>
        <w:rPr>
          <w:rFonts w:hint="eastAsia"/>
        </w:rPr>
      </w:pPr>
      <w:r>
        <w:t>&lt;/plugin&gt;</w:t>
      </w:r>
    </w:p>
    <w:p w14:paraId="489A89C8" w14:textId="77777777" w:rsidR="00301F2B" w:rsidRDefault="00000000">
      <w:pPr>
        <w:spacing w:after="0"/>
        <w:rPr>
          <w:rFonts w:hint="eastAsia"/>
        </w:rPr>
      </w:pPr>
      <w:r>
        <w:t xml:space="preserve">&lt;!-- JaCoCo </w:t>
      </w:r>
      <w:r>
        <w:t>覆盖率</w:t>
      </w:r>
      <w:r>
        <w:t xml:space="preserve"> ≥ 80% --&gt;</w:t>
      </w:r>
    </w:p>
    <w:p w14:paraId="6BA49DB6" w14:textId="77777777" w:rsidR="00301F2B" w:rsidRDefault="00000000">
      <w:pPr>
        <w:spacing w:after="0"/>
        <w:rPr>
          <w:rFonts w:hint="eastAsia"/>
        </w:rPr>
      </w:pPr>
      <w:r>
        <w:t>&lt;plugin&gt;</w:t>
      </w:r>
    </w:p>
    <w:p w14:paraId="25434A14" w14:textId="77777777" w:rsidR="00301F2B" w:rsidRDefault="00000000">
      <w:pPr>
        <w:spacing w:after="0"/>
        <w:rPr>
          <w:rFonts w:hint="eastAsia"/>
        </w:rPr>
      </w:pPr>
      <w:r>
        <w:t>&lt;groupId&gt;org.jacoco&lt;/groupId&gt;</w:t>
      </w:r>
    </w:p>
    <w:p w14:paraId="217D9797" w14:textId="77777777" w:rsidR="00301F2B" w:rsidRDefault="00000000">
      <w:pPr>
        <w:spacing w:after="0"/>
        <w:rPr>
          <w:rFonts w:hint="eastAsia"/>
        </w:rPr>
      </w:pPr>
      <w:r>
        <w:t>&lt;artifactId&gt;jacoco-maven-plugin&lt;/artifactId&gt;</w:t>
      </w:r>
    </w:p>
    <w:p w14:paraId="6A2D49C7" w14:textId="77777777" w:rsidR="00301F2B" w:rsidRDefault="00000000">
      <w:pPr>
        <w:spacing w:after="0"/>
        <w:rPr>
          <w:rFonts w:hint="eastAsia"/>
        </w:rPr>
      </w:pPr>
      <w:r>
        <w:t>&lt;version&gt;${jacoco.version}&lt;/version&gt;</w:t>
      </w:r>
    </w:p>
    <w:p w14:paraId="667453E6" w14:textId="77777777" w:rsidR="00301F2B" w:rsidRDefault="00000000">
      <w:pPr>
        <w:spacing w:after="0"/>
        <w:rPr>
          <w:rFonts w:hint="eastAsia"/>
        </w:rPr>
      </w:pPr>
      <w:r>
        <w:t>&lt;executions&gt;</w:t>
      </w:r>
    </w:p>
    <w:p w14:paraId="17C37B05" w14:textId="77777777" w:rsidR="00301F2B" w:rsidRDefault="00000000">
      <w:pPr>
        <w:spacing w:after="0"/>
        <w:rPr>
          <w:rFonts w:hint="eastAsia"/>
        </w:rPr>
      </w:pPr>
      <w:r>
        <w:t>&lt;execution&gt;&lt;goals&gt;&lt;goal&gt;prepare-agent&lt;/goal&gt;&lt;/goals&gt;&lt;/execution&gt;</w:t>
      </w:r>
    </w:p>
    <w:p w14:paraId="415327D6" w14:textId="77777777" w:rsidR="00301F2B" w:rsidRDefault="00000000">
      <w:pPr>
        <w:spacing w:after="0"/>
        <w:rPr>
          <w:rFonts w:hint="eastAsia"/>
        </w:rPr>
      </w:pPr>
      <w:r>
        <w:t>&lt;execution&gt;</w:t>
      </w:r>
    </w:p>
    <w:p w14:paraId="2E2C1F59" w14:textId="77777777" w:rsidR="00301F2B" w:rsidRDefault="00000000">
      <w:pPr>
        <w:spacing w:after="0"/>
        <w:rPr>
          <w:rFonts w:hint="eastAsia"/>
        </w:rPr>
      </w:pPr>
      <w:r>
        <w:t>&lt;id&gt;jacoco-check&lt;/id&gt;</w:t>
      </w:r>
    </w:p>
    <w:p w14:paraId="6DBB74AB" w14:textId="77777777" w:rsidR="00301F2B" w:rsidRDefault="00000000">
      <w:pPr>
        <w:spacing w:after="0"/>
        <w:rPr>
          <w:rFonts w:hint="eastAsia"/>
        </w:rPr>
      </w:pPr>
      <w:r>
        <w:t>&lt;phase&gt;verify&lt;/phase&gt;</w:t>
      </w:r>
    </w:p>
    <w:p w14:paraId="4B77AE12" w14:textId="77777777" w:rsidR="00301F2B" w:rsidRDefault="00000000">
      <w:pPr>
        <w:spacing w:after="0"/>
        <w:rPr>
          <w:rFonts w:hint="eastAsia"/>
        </w:rPr>
      </w:pPr>
      <w:r>
        <w:t>&lt;goals&gt;&lt;goal&gt;check&lt;/goal&gt;&lt;/goals&gt;</w:t>
      </w:r>
    </w:p>
    <w:p w14:paraId="495DBC62" w14:textId="77777777" w:rsidR="00301F2B" w:rsidRDefault="00000000">
      <w:pPr>
        <w:spacing w:after="0"/>
        <w:rPr>
          <w:rFonts w:hint="eastAsia"/>
        </w:rPr>
      </w:pPr>
      <w:r>
        <w:t>&lt;configuration&gt;</w:t>
      </w:r>
    </w:p>
    <w:p w14:paraId="2C10DF42" w14:textId="77777777" w:rsidR="00301F2B" w:rsidRDefault="00000000">
      <w:pPr>
        <w:spacing w:after="0"/>
        <w:rPr>
          <w:rFonts w:hint="eastAsia"/>
        </w:rPr>
      </w:pPr>
      <w:r>
        <w:t>&lt;rules&gt;</w:t>
      </w:r>
    </w:p>
    <w:p w14:paraId="1E51B0C9" w14:textId="77777777" w:rsidR="00301F2B" w:rsidRDefault="00000000">
      <w:pPr>
        <w:spacing w:after="0"/>
        <w:rPr>
          <w:rFonts w:hint="eastAsia"/>
        </w:rPr>
      </w:pPr>
      <w:r>
        <w:t>&lt;rule&gt;</w:t>
      </w:r>
    </w:p>
    <w:p w14:paraId="3EF7BF46" w14:textId="77777777" w:rsidR="00301F2B" w:rsidRDefault="00000000">
      <w:pPr>
        <w:spacing w:after="0"/>
        <w:rPr>
          <w:rFonts w:hint="eastAsia"/>
        </w:rPr>
      </w:pPr>
      <w:r>
        <w:t>&lt;element&gt;BUNDLE&lt;/element&gt;</w:t>
      </w:r>
    </w:p>
    <w:p w14:paraId="4171B95F" w14:textId="77777777" w:rsidR="00301F2B" w:rsidRDefault="00000000">
      <w:pPr>
        <w:spacing w:after="0"/>
        <w:rPr>
          <w:rFonts w:hint="eastAsia"/>
        </w:rPr>
      </w:pPr>
      <w:r>
        <w:t>&lt;limits&gt;</w:t>
      </w:r>
    </w:p>
    <w:p w14:paraId="42E13C4A" w14:textId="77777777" w:rsidR="00301F2B" w:rsidRDefault="00000000">
      <w:pPr>
        <w:spacing w:after="0"/>
        <w:rPr>
          <w:rFonts w:hint="eastAsia"/>
        </w:rPr>
      </w:pPr>
      <w:r>
        <w:t>&lt;limit&gt;</w:t>
      </w:r>
    </w:p>
    <w:p w14:paraId="55D2C75C" w14:textId="77777777" w:rsidR="00301F2B" w:rsidRDefault="00000000">
      <w:pPr>
        <w:spacing w:after="0"/>
        <w:rPr>
          <w:rFonts w:hint="eastAsia"/>
        </w:rPr>
      </w:pPr>
      <w:r>
        <w:t>&lt;counter&gt;LINE&lt;/counter&gt;</w:t>
      </w:r>
    </w:p>
    <w:p w14:paraId="12370485" w14:textId="77777777" w:rsidR="00301F2B" w:rsidRDefault="00000000">
      <w:pPr>
        <w:spacing w:after="0"/>
        <w:rPr>
          <w:rFonts w:hint="eastAsia"/>
        </w:rPr>
      </w:pPr>
      <w:r>
        <w:t>&lt;value&gt;COVEREDRATIO&lt;/value&gt;</w:t>
      </w:r>
    </w:p>
    <w:p w14:paraId="63B50B9A" w14:textId="77777777" w:rsidR="00301F2B" w:rsidRDefault="00000000">
      <w:pPr>
        <w:spacing w:after="0"/>
        <w:rPr>
          <w:rFonts w:hint="eastAsia"/>
        </w:rPr>
      </w:pPr>
      <w:r>
        <w:t>&lt;minimum&gt;0.80&lt;/minimum&gt;</w:t>
      </w:r>
    </w:p>
    <w:p w14:paraId="338AF002" w14:textId="77777777" w:rsidR="00301F2B" w:rsidRDefault="00000000">
      <w:pPr>
        <w:spacing w:after="0"/>
        <w:rPr>
          <w:rFonts w:hint="eastAsia"/>
        </w:rPr>
      </w:pPr>
      <w:r>
        <w:t>&lt;/limit&gt;</w:t>
      </w:r>
    </w:p>
    <w:p w14:paraId="74264721" w14:textId="77777777" w:rsidR="00301F2B" w:rsidRDefault="00000000">
      <w:pPr>
        <w:spacing w:after="0"/>
        <w:rPr>
          <w:rFonts w:hint="eastAsia"/>
        </w:rPr>
      </w:pPr>
      <w:r>
        <w:t>&lt;/limits&gt;</w:t>
      </w:r>
    </w:p>
    <w:p w14:paraId="7B83A4FC" w14:textId="77777777" w:rsidR="00301F2B" w:rsidRDefault="00000000">
      <w:pPr>
        <w:spacing w:after="0"/>
        <w:rPr>
          <w:rFonts w:hint="eastAsia"/>
        </w:rPr>
      </w:pPr>
      <w:r>
        <w:t>&lt;/rule&gt;</w:t>
      </w:r>
    </w:p>
    <w:p w14:paraId="045D5C40" w14:textId="77777777" w:rsidR="00301F2B" w:rsidRDefault="00000000">
      <w:pPr>
        <w:spacing w:after="0"/>
        <w:rPr>
          <w:rFonts w:hint="eastAsia"/>
        </w:rPr>
      </w:pPr>
      <w:r>
        <w:t>&lt;/rules&gt;</w:t>
      </w:r>
    </w:p>
    <w:p w14:paraId="0CA8AABE" w14:textId="77777777" w:rsidR="00301F2B" w:rsidRDefault="00000000">
      <w:pPr>
        <w:spacing w:after="0"/>
        <w:rPr>
          <w:rFonts w:hint="eastAsia"/>
        </w:rPr>
      </w:pPr>
      <w:r>
        <w:t>&lt;/configuration&gt;</w:t>
      </w:r>
    </w:p>
    <w:p w14:paraId="3DAAE3EF" w14:textId="77777777" w:rsidR="00301F2B" w:rsidRDefault="00000000">
      <w:pPr>
        <w:spacing w:after="0"/>
        <w:rPr>
          <w:rFonts w:hint="eastAsia"/>
        </w:rPr>
      </w:pPr>
      <w:r>
        <w:t>&lt;/execution&gt;</w:t>
      </w:r>
    </w:p>
    <w:p w14:paraId="5FF72868" w14:textId="77777777" w:rsidR="00301F2B" w:rsidRDefault="00000000">
      <w:pPr>
        <w:spacing w:after="0"/>
        <w:rPr>
          <w:rFonts w:hint="eastAsia"/>
        </w:rPr>
      </w:pPr>
      <w:r>
        <w:t>&lt;/executions&gt;</w:t>
      </w:r>
    </w:p>
    <w:p w14:paraId="27D5FCCB" w14:textId="77777777" w:rsidR="00301F2B" w:rsidRDefault="00000000">
      <w:pPr>
        <w:spacing w:after="0"/>
        <w:rPr>
          <w:rFonts w:hint="eastAsia"/>
        </w:rPr>
      </w:pPr>
      <w:r>
        <w:t>&lt;/plugin&gt;</w:t>
      </w:r>
    </w:p>
    <w:p w14:paraId="574FB782" w14:textId="77777777" w:rsidR="00301F2B" w:rsidRDefault="00000000">
      <w:pPr>
        <w:spacing w:after="0"/>
        <w:rPr>
          <w:rFonts w:hint="eastAsia"/>
        </w:rPr>
      </w:pPr>
      <w:r>
        <w:t>&lt;/plugins&gt;</w:t>
      </w:r>
    </w:p>
    <w:p w14:paraId="283FE62C" w14:textId="77777777" w:rsidR="00301F2B" w:rsidRDefault="00000000">
      <w:pPr>
        <w:spacing w:after="0"/>
        <w:rPr>
          <w:rFonts w:hint="eastAsia"/>
        </w:rPr>
      </w:pPr>
      <w:r>
        <w:lastRenderedPageBreak/>
        <w:t>&lt;/build&gt;</w:t>
      </w:r>
    </w:p>
    <w:p w14:paraId="366DE7B3" w14:textId="77777777" w:rsidR="00301F2B" w:rsidRDefault="00000000">
      <w:pPr>
        <w:spacing w:after="0"/>
        <w:rPr>
          <w:rFonts w:hint="eastAsia"/>
        </w:rPr>
      </w:pPr>
      <w:r>
        <w:t>&lt;/project&gt;</w:t>
      </w:r>
    </w:p>
    <w:p w14:paraId="315E7CF8" w14:textId="77777777" w:rsidR="00301F2B" w:rsidRDefault="00000000">
      <w:pPr>
        <w:pStyle w:val="21"/>
      </w:pPr>
      <w:r>
        <w:t>图片</w:t>
      </w:r>
      <w:r>
        <w:t xml:space="preserve"> 14</w:t>
      </w:r>
    </w:p>
    <w:p w14:paraId="10ECFFC0" w14:textId="77777777" w:rsidR="00301F2B" w:rsidRDefault="00000000">
      <w:pPr>
        <w:spacing w:after="0"/>
        <w:rPr>
          <w:rFonts w:hint="eastAsia"/>
        </w:rPr>
      </w:pPr>
      <w:r>
        <w:t xml:space="preserve">Checkstyle </w:t>
      </w:r>
      <w:r>
        <w:t>配置（</w:t>
      </w:r>
      <w:r>
        <w:t>config/checkstyle/checkstyle.xml</w:t>
      </w:r>
      <w:r>
        <w:t>）</w:t>
      </w:r>
    </w:p>
    <w:p w14:paraId="6F1C316E" w14:textId="77777777" w:rsidR="00301F2B" w:rsidRDefault="00000000">
      <w:pPr>
        <w:spacing w:after="0"/>
        <w:rPr>
          <w:rFonts w:hint="eastAsia"/>
        </w:rPr>
      </w:pPr>
      <w:r>
        <w:t>&lt;?xml version="1.0"?&gt;</w:t>
      </w:r>
    </w:p>
    <w:p w14:paraId="27A12A25" w14:textId="77777777" w:rsidR="00301F2B" w:rsidRDefault="00000000">
      <w:pPr>
        <w:spacing w:after="0"/>
        <w:rPr>
          <w:rFonts w:hint="eastAsia"/>
        </w:rPr>
      </w:pPr>
      <w:r>
        <w:t>&lt;!DOCTYPE module PUBLIC</w:t>
      </w:r>
    </w:p>
    <w:p w14:paraId="6CDA978B" w14:textId="77777777" w:rsidR="00301F2B" w:rsidRDefault="00000000">
      <w:pPr>
        <w:spacing w:after="0"/>
        <w:rPr>
          <w:rFonts w:hint="eastAsia"/>
        </w:rPr>
      </w:pPr>
      <w:r>
        <w:t>"-//Checkstyle//DTD Checkstyle Configuration 1.3//EN"</w:t>
      </w:r>
    </w:p>
    <w:p w14:paraId="18F4A1FD" w14:textId="77777777" w:rsidR="00301F2B" w:rsidRDefault="00000000">
      <w:pPr>
        <w:spacing w:after="0"/>
        <w:rPr>
          <w:rFonts w:hint="eastAsia"/>
        </w:rPr>
      </w:pPr>
      <w:r>
        <w:t>"https://checkstyle.org/dtds/configuration_1_3.dtd"&gt;</w:t>
      </w:r>
    </w:p>
    <w:p w14:paraId="7BF72F5D" w14:textId="77777777" w:rsidR="00301F2B" w:rsidRDefault="00000000">
      <w:pPr>
        <w:spacing w:after="0"/>
        <w:rPr>
          <w:rFonts w:hint="eastAsia"/>
        </w:rPr>
      </w:pPr>
      <w:r>
        <w:t>&lt;module name="Checker"&gt;</w:t>
      </w:r>
    </w:p>
    <w:p w14:paraId="54E0F56D" w14:textId="77777777" w:rsidR="00301F2B" w:rsidRDefault="00000000">
      <w:pPr>
        <w:spacing w:after="0"/>
        <w:rPr>
          <w:rFonts w:hint="eastAsia"/>
        </w:rPr>
      </w:pPr>
      <w:r>
        <w:t>&lt;property name="severity" value="error"/&gt;</w:t>
      </w:r>
    </w:p>
    <w:p w14:paraId="55342D24" w14:textId="77777777" w:rsidR="00301F2B" w:rsidRDefault="00000000">
      <w:pPr>
        <w:spacing w:after="0"/>
        <w:rPr>
          <w:rFonts w:hint="eastAsia"/>
        </w:rPr>
      </w:pPr>
      <w:r>
        <w:t>&lt;module name="FileLength"&gt;</w:t>
      </w:r>
    </w:p>
    <w:p w14:paraId="4DB4900D" w14:textId="77777777" w:rsidR="00301F2B" w:rsidRDefault="00000000">
      <w:pPr>
        <w:spacing w:after="0"/>
        <w:rPr>
          <w:rFonts w:hint="eastAsia"/>
        </w:rPr>
      </w:pPr>
      <w:r>
        <w:t>&lt;property name="max" value="300"/&gt;</w:t>
      </w:r>
    </w:p>
    <w:p w14:paraId="230711A0" w14:textId="77777777" w:rsidR="00301F2B" w:rsidRDefault="00000000">
      <w:pPr>
        <w:spacing w:after="0"/>
        <w:rPr>
          <w:rFonts w:hint="eastAsia"/>
        </w:rPr>
      </w:pPr>
      <w:r>
        <w:t>&lt;message key="maxLen.file"</w:t>
      </w:r>
    </w:p>
    <w:p w14:paraId="613BE4DD" w14:textId="77777777" w:rsidR="00301F2B" w:rsidRDefault="00000000">
      <w:pPr>
        <w:spacing w:after="0"/>
        <w:rPr>
          <w:rFonts w:hint="eastAsia"/>
        </w:rPr>
      </w:pPr>
      <w:r>
        <w:t xml:space="preserve">value="❌ </w:t>
      </w:r>
      <w:r>
        <w:t>文件超过</w:t>
      </w:r>
      <w:r>
        <w:t xml:space="preserve"> 300 </w:t>
      </w:r>
      <w:r>
        <w:t>行。</w:t>
      </w:r>
    </w:p>
    <w:p w14:paraId="51C7E5E6" w14:textId="77777777" w:rsidR="00301F2B" w:rsidRDefault="00000000">
      <w:pPr>
        <w:spacing w:after="0"/>
        <w:rPr>
          <w:rFonts w:hint="eastAsia"/>
        </w:rPr>
      </w:pPr>
      <w:r>
        <w:t>✅ FIX</w:t>
      </w:r>
      <w:r>
        <w:t>：拆分为更小的类，把辅助方法移至</w:t>
      </w:r>
      <w:r>
        <w:t xml:space="preserve"> *Helper </w:t>
      </w:r>
      <w:r>
        <w:t>或</w:t>
      </w:r>
      <w:r>
        <w:t xml:space="preserve"> infrastructure</w:t>
      </w:r>
      <w:r>
        <w:t>。</w:t>
      </w:r>
    </w:p>
    <w:p w14:paraId="7CCB8CCE" w14:textId="77777777" w:rsidR="00301F2B" w:rsidRDefault="00000000">
      <w:pPr>
        <w:spacing w:after="0"/>
        <w:rPr>
          <w:rFonts w:hint="eastAsia"/>
        </w:rPr>
      </w:pPr>
      <w:r>
        <w:t>📘 See: docs/conventions/file-size.md"/&gt;</w:t>
      </w:r>
    </w:p>
    <w:p w14:paraId="27E5BC64" w14:textId="77777777" w:rsidR="00301F2B" w:rsidRDefault="00000000">
      <w:pPr>
        <w:spacing w:after="0"/>
        <w:rPr>
          <w:rFonts w:hint="eastAsia"/>
        </w:rPr>
      </w:pPr>
      <w:r>
        <w:t>&lt;/module&gt;</w:t>
      </w:r>
    </w:p>
    <w:p w14:paraId="3378FE0E" w14:textId="77777777" w:rsidR="00301F2B" w:rsidRDefault="00000000">
      <w:pPr>
        <w:spacing w:after="0"/>
        <w:rPr>
          <w:rFonts w:hint="eastAsia"/>
        </w:rPr>
      </w:pPr>
      <w:r>
        <w:t>&lt;module name="TreeWalker"&gt;</w:t>
      </w:r>
    </w:p>
    <w:p w14:paraId="43B71BA1" w14:textId="77777777" w:rsidR="00301F2B" w:rsidRDefault="00000000">
      <w:pPr>
        <w:spacing w:after="0"/>
        <w:rPr>
          <w:rFonts w:hint="eastAsia"/>
        </w:rPr>
      </w:pPr>
      <w:r>
        <w:t>&lt;module name="MethodLength"&gt;</w:t>
      </w:r>
    </w:p>
    <w:p w14:paraId="62ABC056" w14:textId="77777777" w:rsidR="00301F2B" w:rsidRDefault="00000000">
      <w:pPr>
        <w:spacing w:after="0"/>
        <w:rPr>
          <w:rFonts w:hint="eastAsia"/>
        </w:rPr>
      </w:pPr>
      <w:r>
        <w:t>&lt;property name="max" value="50"/&gt;</w:t>
      </w:r>
    </w:p>
    <w:p w14:paraId="71FE7CB4" w14:textId="77777777" w:rsidR="00301F2B" w:rsidRDefault="00000000">
      <w:pPr>
        <w:spacing w:after="0"/>
        <w:rPr>
          <w:rFonts w:hint="eastAsia"/>
        </w:rPr>
      </w:pPr>
      <w:r>
        <w:t>&lt;property name="countEmpty" value="false"/&gt;</w:t>
      </w:r>
    </w:p>
    <w:p w14:paraId="4B0300F2" w14:textId="77777777" w:rsidR="00301F2B" w:rsidRDefault="00000000">
      <w:pPr>
        <w:spacing w:after="0"/>
        <w:rPr>
          <w:rFonts w:hint="eastAsia"/>
        </w:rPr>
      </w:pPr>
      <w:r>
        <w:t>&lt;message key="maxLen.method"</w:t>
      </w:r>
    </w:p>
    <w:p w14:paraId="4D4831FC" w14:textId="77777777" w:rsidR="00301F2B" w:rsidRDefault="00000000">
      <w:pPr>
        <w:spacing w:after="0"/>
        <w:rPr>
          <w:rFonts w:hint="eastAsia"/>
        </w:rPr>
      </w:pPr>
      <w:r>
        <w:t xml:space="preserve">value="❌ </w:t>
      </w:r>
      <w:r>
        <w:t>方法超过</w:t>
      </w:r>
      <w:r>
        <w:t xml:space="preserve"> 50 </w:t>
      </w:r>
      <w:r>
        <w:t>行。</w:t>
      </w:r>
    </w:p>
    <w:p w14:paraId="65B263DD" w14:textId="77777777" w:rsidR="00301F2B" w:rsidRDefault="00000000">
      <w:pPr>
        <w:spacing w:after="0"/>
        <w:rPr>
          <w:rFonts w:hint="eastAsia"/>
        </w:rPr>
      </w:pPr>
      <w:r>
        <w:t>✅ FIX</w:t>
      </w:r>
      <w:r>
        <w:t>：抽取私有方法或将职责下沉到</w:t>
      </w:r>
      <w:r>
        <w:t xml:space="preserve"> Service / Domain</w:t>
      </w:r>
      <w:r>
        <w:t>。</w:t>
      </w:r>
    </w:p>
    <w:p w14:paraId="07AE14E4" w14:textId="77777777" w:rsidR="00301F2B" w:rsidRDefault="00000000">
      <w:pPr>
        <w:spacing w:after="0"/>
        <w:rPr>
          <w:rFonts w:hint="eastAsia"/>
        </w:rPr>
      </w:pPr>
      <w:r>
        <w:t>📘 See: docs/conventions/method-size.md"/&gt;</w:t>
      </w:r>
    </w:p>
    <w:p w14:paraId="3C642F1E" w14:textId="77777777" w:rsidR="00301F2B" w:rsidRDefault="00000000">
      <w:pPr>
        <w:spacing w:after="0"/>
        <w:rPr>
          <w:rFonts w:hint="eastAsia"/>
        </w:rPr>
      </w:pPr>
      <w:r>
        <w:t>&lt;/module&gt;</w:t>
      </w:r>
    </w:p>
    <w:p w14:paraId="6A7065E4" w14:textId="77777777" w:rsidR="00301F2B" w:rsidRDefault="00000000">
      <w:pPr>
        <w:spacing w:after="0"/>
        <w:rPr>
          <w:rFonts w:hint="eastAsia"/>
        </w:rPr>
      </w:pPr>
      <w:r>
        <w:t>&lt;module name="RegexpSinglelineJava"&gt;</w:t>
      </w:r>
    </w:p>
    <w:p w14:paraId="7501CD6B" w14:textId="77777777" w:rsidR="00301F2B" w:rsidRDefault="00000000">
      <w:pPr>
        <w:spacing w:after="0"/>
        <w:rPr>
          <w:rFonts w:hint="eastAsia"/>
        </w:rPr>
      </w:pPr>
      <w:r>
        <w:t>&lt;property name="format" value="System\.out\.println"/&gt;</w:t>
      </w:r>
    </w:p>
    <w:p w14:paraId="613269CC" w14:textId="77777777" w:rsidR="00301F2B" w:rsidRDefault="00000000">
      <w:pPr>
        <w:spacing w:after="0"/>
        <w:rPr>
          <w:rFonts w:hint="eastAsia"/>
        </w:rPr>
      </w:pPr>
      <w:r>
        <w:t>&lt;property name="message"</w:t>
      </w:r>
    </w:p>
    <w:p w14:paraId="66118E8C" w14:textId="77777777" w:rsidR="00301F2B" w:rsidRDefault="00000000">
      <w:pPr>
        <w:spacing w:after="0"/>
        <w:rPr>
          <w:rFonts w:hint="eastAsia"/>
        </w:rPr>
      </w:pPr>
      <w:r>
        <w:t xml:space="preserve">value="❌ </w:t>
      </w:r>
      <w:r>
        <w:t>禁止</w:t>
      </w:r>
      <w:r>
        <w:t xml:space="preserve"> System.out.println</w:t>
      </w:r>
      <w:r>
        <w:t>。</w:t>
      </w:r>
    </w:p>
    <w:p w14:paraId="4A969016" w14:textId="77777777" w:rsidR="00301F2B" w:rsidRDefault="00000000">
      <w:pPr>
        <w:spacing w:after="0"/>
        <w:rPr>
          <w:rFonts w:hint="eastAsia"/>
        </w:rPr>
      </w:pPr>
      <w:r>
        <w:t>✅ FIX: private static final Logger log = LoggerFactory.getLogger(X.class);</w:t>
      </w:r>
    </w:p>
    <w:p w14:paraId="0D22862B" w14:textId="77777777" w:rsidR="00301F2B" w:rsidRDefault="00000000">
      <w:pPr>
        <w:spacing w:after="0"/>
        <w:rPr>
          <w:rFonts w:hint="eastAsia"/>
        </w:rPr>
      </w:pPr>
      <w:r>
        <w:t>📘 See: docs/conventions/logging.md"/&gt;</w:t>
      </w:r>
    </w:p>
    <w:p w14:paraId="0081E1DD" w14:textId="77777777" w:rsidR="00301F2B" w:rsidRDefault="00000000">
      <w:pPr>
        <w:spacing w:after="0"/>
        <w:rPr>
          <w:rFonts w:hint="eastAsia"/>
        </w:rPr>
      </w:pPr>
      <w:r>
        <w:lastRenderedPageBreak/>
        <w:t>&lt;/module&gt;</w:t>
      </w:r>
    </w:p>
    <w:p w14:paraId="11C27E48" w14:textId="77777777" w:rsidR="00301F2B" w:rsidRDefault="00000000">
      <w:pPr>
        <w:spacing w:after="0"/>
        <w:rPr>
          <w:rFonts w:hint="eastAsia"/>
        </w:rPr>
      </w:pPr>
      <w:r>
        <w:t>&lt;module name="RegexpSinglelineJava"&gt;</w:t>
      </w:r>
    </w:p>
    <w:p w14:paraId="6D733CF6" w14:textId="77777777" w:rsidR="00301F2B" w:rsidRDefault="00000000">
      <w:pPr>
        <w:spacing w:after="0"/>
        <w:rPr>
          <w:rFonts w:hint="eastAsia"/>
        </w:rPr>
      </w:pPr>
      <w:r>
        <w:t>&lt;property name="format" value="\.printStackTrace\(\)"/&gt;</w:t>
      </w:r>
    </w:p>
    <w:p w14:paraId="78F6A688" w14:textId="77777777" w:rsidR="00301F2B" w:rsidRDefault="00000000">
      <w:pPr>
        <w:spacing w:after="0"/>
        <w:rPr>
          <w:rFonts w:hint="eastAsia"/>
        </w:rPr>
      </w:pPr>
      <w:r>
        <w:t>&lt;property name="message"</w:t>
      </w:r>
    </w:p>
    <w:p w14:paraId="295FAD10" w14:textId="77777777" w:rsidR="00301F2B" w:rsidRDefault="00000000">
      <w:pPr>
        <w:spacing w:after="0"/>
        <w:rPr>
          <w:rFonts w:hint="eastAsia"/>
        </w:rPr>
      </w:pPr>
      <w:r>
        <w:t xml:space="preserve">value="❌ </w:t>
      </w:r>
      <w:r>
        <w:t>禁止</w:t>
      </w:r>
      <w:r>
        <w:t xml:space="preserve"> e.printStackTrace()</w:t>
      </w:r>
      <w:r>
        <w:t>。</w:t>
      </w:r>
    </w:p>
    <w:p w14:paraId="567F09D1" w14:textId="77777777" w:rsidR="00301F2B" w:rsidRDefault="00000000">
      <w:pPr>
        <w:spacing w:after="0"/>
        <w:rPr>
          <w:rFonts w:hint="eastAsia"/>
        </w:rPr>
      </w:pPr>
      <w:r>
        <w:t>✅ FIX: log.error(&amp;quot;context message&amp;quot;, e);</w:t>
      </w:r>
    </w:p>
    <w:p w14:paraId="62A869F2" w14:textId="77777777" w:rsidR="00301F2B" w:rsidRDefault="00000000">
      <w:pPr>
        <w:spacing w:after="0"/>
        <w:rPr>
          <w:rFonts w:hint="eastAsia"/>
        </w:rPr>
      </w:pPr>
      <w:r>
        <w:t>📘 See: docs/conventions/logging.md"/&gt;</w:t>
      </w:r>
    </w:p>
    <w:p w14:paraId="71F54CA4" w14:textId="77777777" w:rsidR="00301F2B" w:rsidRDefault="00000000">
      <w:pPr>
        <w:spacing w:after="0"/>
        <w:rPr>
          <w:rFonts w:hint="eastAsia"/>
        </w:rPr>
      </w:pPr>
      <w:r>
        <w:t>&lt;/module&gt;</w:t>
      </w:r>
    </w:p>
    <w:p w14:paraId="6A8A26B6" w14:textId="77777777" w:rsidR="00301F2B" w:rsidRDefault="00000000">
      <w:pPr>
        <w:spacing w:after="0"/>
        <w:rPr>
          <w:rFonts w:hint="eastAsia"/>
        </w:rPr>
      </w:pPr>
      <w:r>
        <w:t>&lt;/module&gt;</w:t>
      </w:r>
    </w:p>
    <w:p w14:paraId="50FC0D20" w14:textId="77777777" w:rsidR="00301F2B" w:rsidRDefault="00000000">
      <w:pPr>
        <w:spacing w:after="0"/>
        <w:rPr>
          <w:rFonts w:hint="eastAsia"/>
        </w:rPr>
      </w:pPr>
      <w:r>
        <w:t>&lt;/module&gt;</w:t>
      </w:r>
    </w:p>
    <w:p w14:paraId="70906BE0" w14:textId="77777777" w:rsidR="00301F2B" w:rsidRDefault="00000000">
      <w:pPr>
        <w:pStyle w:val="21"/>
      </w:pPr>
      <w:r>
        <w:t>图片</w:t>
      </w:r>
      <w:r>
        <w:t xml:space="preserve"> 15</w:t>
      </w:r>
    </w:p>
    <w:p w14:paraId="6F8755C0" w14:textId="77777777" w:rsidR="00301F2B" w:rsidRDefault="00000000">
      <w:pPr>
        <w:spacing w:after="0"/>
        <w:rPr>
          <w:rFonts w:hint="eastAsia"/>
        </w:rPr>
      </w:pPr>
      <w:r>
        <w:t xml:space="preserve">CI </w:t>
      </w:r>
      <w:r>
        <w:t>管线配置：完整的</w:t>
      </w:r>
      <w:r>
        <w:t xml:space="preserve"> Agent </w:t>
      </w:r>
      <w:r>
        <w:t>护栏</w:t>
      </w:r>
    </w:p>
    <w:p w14:paraId="35F19DD0" w14:textId="77777777" w:rsidR="00301F2B" w:rsidRDefault="00000000">
      <w:pPr>
        <w:spacing w:after="0"/>
        <w:rPr>
          <w:rFonts w:hint="eastAsia"/>
        </w:rPr>
      </w:pPr>
      <w:r>
        <w:t>name: Agent Guardrails</w:t>
      </w:r>
    </w:p>
    <w:p w14:paraId="1140002B" w14:textId="77777777" w:rsidR="00301F2B" w:rsidRDefault="00000000">
      <w:pPr>
        <w:spacing w:after="0"/>
        <w:rPr>
          <w:rFonts w:hint="eastAsia"/>
        </w:rPr>
      </w:pPr>
      <w:r>
        <w:t>on: [pull_request]</w:t>
      </w:r>
    </w:p>
    <w:p w14:paraId="5F532FA9" w14:textId="77777777" w:rsidR="00301F2B" w:rsidRDefault="00000000">
      <w:pPr>
        <w:spacing w:after="0"/>
        <w:rPr>
          <w:rFonts w:hint="eastAsia"/>
        </w:rPr>
      </w:pPr>
      <w:r>
        <w:t>jobs:</w:t>
      </w:r>
    </w:p>
    <w:p w14:paraId="15584F86" w14:textId="77777777" w:rsidR="00301F2B" w:rsidRDefault="00000000">
      <w:pPr>
        <w:spacing w:after="0"/>
        <w:rPr>
          <w:rFonts w:hint="eastAsia"/>
        </w:rPr>
      </w:pPr>
      <w:r>
        <w:t>quality-gates:</w:t>
      </w:r>
    </w:p>
    <w:p w14:paraId="77EF7515" w14:textId="77777777" w:rsidR="00301F2B" w:rsidRDefault="00000000">
      <w:pPr>
        <w:spacing w:after="0"/>
        <w:rPr>
          <w:rFonts w:hint="eastAsia"/>
        </w:rPr>
      </w:pPr>
      <w:r>
        <w:t>runs-on: ubuntu-latest</w:t>
      </w:r>
    </w:p>
    <w:p w14:paraId="386BA9AE" w14:textId="77777777" w:rsidR="00301F2B" w:rsidRDefault="00000000">
      <w:pPr>
        <w:spacing w:after="0"/>
        <w:rPr>
          <w:rFonts w:hint="eastAsia"/>
        </w:rPr>
      </w:pPr>
      <w:r>
        <w:t>steps:</w:t>
      </w:r>
    </w:p>
    <w:p w14:paraId="15594637" w14:textId="77777777" w:rsidR="00301F2B" w:rsidRDefault="00000000">
      <w:pPr>
        <w:spacing w:after="0"/>
        <w:rPr>
          <w:rFonts w:hint="eastAsia"/>
        </w:rPr>
      </w:pPr>
      <w:r>
        <w:t>- uses: actions/checkout@v4</w:t>
      </w:r>
    </w:p>
    <w:p w14:paraId="1CE762D5" w14:textId="77777777" w:rsidR="00301F2B" w:rsidRDefault="00000000">
      <w:pPr>
        <w:spacing w:after="0"/>
        <w:rPr>
          <w:rFonts w:hint="eastAsia"/>
        </w:rPr>
      </w:pPr>
      <w:r>
        <w:t>- name: Set up JDK 1.8</w:t>
      </w:r>
    </w:p>
    <w:p w14:paraId="73C7375A" w14:textId="77777777" w:rsidR="00301F2B" w:rsidRDefault="00000000">
      <w:pPr>
        <w:spacing w:after="0"/>
        <w:rPr>
          <w:rFonts w:hint="eastAsia"/>
        </w:rPr>
      </w:pPr>
      <w:r>
        <w:t>uses: actions/setup-java@v4</w:t>
      </w:r>
    </w:p>
    <w:p w14:paraId="3CA37DD1" w14:textId="77777777" w:rsidR="00301F2B" w:rsidRDefault="00000000">
      <w:pPr>
        <w:spacing w:after="0"/>
        <w:rPr>
          <w:rFonts w:hint="eastAsia"/>
        </w:rPr>
      </w:pPr>
      <w:r>
        <w:t>with:</w:t>
      </w:r>
    </w:p>
    <w:p w14:paraId="671E9A28" w14:textId="77777777" w:rsidR="00301F2B" w:rsidRDefault="00000000">
      <w:pPr>
        <w:spacing w:after="0"/>
        <w:rPr>
          <w:rFonts w:hint="eastAsia"/>
        </w:rPr>
      </w:pPr>
      <w:r>
        <w:t>distribution: 'temurin'</w:t>
      </w:r>
    </w:p>
    <w:p w14:paraId="1C0CEB91" w14:textId="77777777" w:rsidR="00301F2B" w:rsidRDefault="00000000">
      <w:pPr>
        <w:spacing w:after="0"/>
        <w:rPr>
          <w:rFonts w:hint="eastAsia"/>
        </w:rPr>
      </w:pPr>
      <w:r>
        <w:t>java-version: '8'</w:t>
      </w:r>
    </w:p>
    <w:p w14:paraId="36B5D6E5" w14:textId="77777777" w:rsidR="00301F2B" w:rsidRDefault="00000000">
      <w:pPr>
        <w:spacing w:after="0"/>
        <w:rPr>
          <w:rFonts w:hint="eastAsia"/>
        </w:rPr>
      </w:pPr>
      <w:r>
        <w:t>cache: maven</w:t>
      </w:r>
    </w:p>
    <w:p w14:paraId="7901D206" w14:textId="77777777" w:rsidR="00301F2B" w:rsidRDefault="00000000">
      <w:pPr>
        <w:spacing w:after="0"/>
        <w:rPr>
          <w:rFonts w:hint="eastAsia"/>
        </w:rPr>
      </w:pPr>
      <w:r>
        <w:t xml:space="preserve"># GitHub Actions runner </w:t>
      </w:r>
      <w:r>
        <w:t>默认</w:t>
      </w:r>
      <w:r>
        <w:t xml:space="preserve"> Maven </w:t>
      </w:r>
      <w:r>
        <w:t>版本可能与基线不一致，强制对齐</w:t>
      </w:r>
      <w:r>
        <w:t xml:space="preserve"> 3.6.3</w:t>
      </w:r>
    </w:p>
    <w:p w14:paraId="55E33148" w14:textId="77777777" w:rsidR="00301F2B" w:rsidRDefault="00000000">
      <w:pPr>
        <w:spacing w:after="0"/>
        <w:rPr>
          <w:rFonts w:hint="eastAsia"/>
        </w:rPr>
      </w:pPr>
      <w:r>
        <w:t>- name: Set up Maven 3.6.3</w:t>
      </w:r>
    </w:p>
    <w:p w14:paraId="07E66FCD" w14:textId="77777777" w:rsidR="00301F2B" w:rsidRDefault="00000000">
      <w:pPr>
        <w:spacing w:after="0"/>
        <w:rPr>
          <w:rFonts w:hint="eastAsia"/>
        </w:rPr>
      </w:pPr>
      <w:r>
        <w:t>uses: stCarolas/setup-maven@v5</w:t>
      </w:r>
    </w:p>
    <w:p w14:paraId="2E5BBA61" w14:textId="77777777" w:rsidR="00301F2B" w:rsidRDefault="00000000">
      <w:pPr>
        <w:spacing w:after="0"/>
        <w:rPr>
          <w:rFonts w:hint="eastAsia"/>
        </w:rPr>
      </w:pPr>
      <w:r>
        <w:t>with:</w:t>
      </w:r>
    </w:p>
    <w:p w14:paraId="1009E9D7" w14:textId="77777777" w:rsidR="00301F2B" w:rsidRDefault="00000000">
      <w:pPr>
        <w:spacing w:after="0"/>
        <w:rPr>
          <w:rFonts w:hint="eastAsia"/>
        </w:rPr>
      </w:pPr>
      <w:r>
        <w:t>maven-version: 3.6.3</w:t>
      </w:r>
    </w:p>
    <w:p w14:paraId="675CA556" w14:textId="77777777" w:rsidR="00301F2B" w:rsidRDefault="00000000">
      <w:pPr>
        <w:spacing w:after="0"/>
        <w:rPr>
          <w:rFonts w:hint="eastAsia"/>
        </w:rPr>
      </w:pPr>
      <w:r>
        <w:t>- name: Verify tooling</w:t>
      </w:r>
    </w:p>
    <w:p w14:paraId="683FB1FA" w14:textId="77777777" w:rsidR="00301F2B" w:rsidRDefault="00000000">
      <w:pPr>
        <w:spacing w:after="0"/>
        <w:rPr>
          <w:rFonts w:hint="eastAsia"/>
        </w:rPr>
      </w:pPr>
      <w:r>
        <w:t>run: |</w:t>
      </w:r>
    </w:p>
    <w:p w14:paraId="6E9BA693" w14:textId="77777777" w:rsidR="00301F2B" w:rsidRDefault="00000000">
      <w:pPr>
        <w:spacing w:after="0"/>
        <w:rPr>
          <w:rFonts w:hint="eastAsia"/>
        </w:rPr>
      </w:pPr>
      <w:r>
        <w:lastRenderedPageBreak/>
        <w:t>java -version</w:t>
      </w:r>
    </w:p>
    <w:p w14:paraId="64523EAD" w14:textId="77777777" w:rsidR="00301F2B" w:rsidRDefault="00000000">
      <w:pPr>
        <w:spacing w:after="0"/>
        <w:rPr>
          <w:rFonts w:hint="eastAsia"/>
        </w:rPr>
      </w:pPr>
      <w:r>
        <w:t>mvn -v</w:t>
      </w:r>
    </w:p>
    <w:p w14:paraId="423B54A1" w14:textId="77777777" w:rsidR="00301F2B" w:rsidRDefault="00000000">
      <w:pPr>
        <w:spacing w:after="0"/>
        <w:rPr>
          <w:rFonts w:hint="eastAsia"/>
        </w:rPr>
      </w:pPr>
      <w:r>
        <w:t xml:space="preserve"># </w:t>
      </w:r>
      <w:r>
        <w:t>编译</w:t>
      </w:r>
      <w:r>
        <w:t xml:space="preserve"> + </w:t>
      </w:r>
      <w:r>
        <w:t>单测</w:t>
      </w:r>
      <w:r>
        <w:t xml:space="preserve"> + Checkstyle + SpotBugs + JaCoCo</w:t>
      </w:r>
      <w:r>
        <w:t>（</w:t>
      </w:r>
      <w:r>
        <w:t>&gt;= 80%</w:t>
      </w:r>
      <w:r>
        <w:t>）</w:t>
      </w:r>
      <w:r>
        <w:t>+ ArchUnit</w:t>
      </w:r>
    </w:p>
    <w:p w14:paraId="792A7FE6" w14:textId="77777777" w:rsidR="00301F2B" w:rsidRDefault="00000000">
      <w:pPr>
        <w:spacing w:after="0"/>
        <w:rPr>
          <w:rFonts w:hint="eastAsia"/>
        </w:rPr>
      </w:pPr>
      <w:r>
        <w:t xml:space="preserve"># </w:t>
      </w:r>
      <w:r>
        <w:t>全部绑定到</w:t>
      </w:r>
      <w:r>
        <w:t xml:space="preserve"> verify </w:t>
      </w:r>
      <w:r>
        <w:t>阶段，一次执行：</w:t>
      </w:r>
      <w:r>
        <w:t xml:space="preserve">enforcer </w:t>
      </w:r>
      <w:r>
        <w:t>会顺带验证</w:t>
      </w:r>
      <w:r>
        <w:t xml:space="preserve"> Maven/JDK </w:t>
      </w:r>
      <w:r>
        <w:t>版本</w:t>
      </w:r>
    </w:p>
    <w:p w14:paraId="6E798B78" w14:textId="77777777" w:rsidR="00301F2B" w:rsidRDefault="00000000">
      <w:pPr>
        <w:spacing w:after="0"/>
        <w:rPr>
          <w:rFonts w:hint="eastAsia"/>
        </w:rPr>
      </w:pPr>
      <w:r>
        <w:t>- name: Build &amp; Verify</w:t>
      </w:r>
    </w:p>
    <w:p w14:paraId="47E8709B" w14:textId="77777777" w:rsidR="00301F2B" w:rsidRDefault="00000000">
      <w:pPr>
        <w:spacing w:after="0"/>
        <w:rPr>
          <w:rFonts w:hint="eastAsia"/>
        </w:rPr>
      </w:pPr>
      <w:r>
        <w:t>run: mvn -B clean verify</w:t>
      </w:r>
    </w:p>
    <w:p w14:paraId="3B34C772" w14:textId="77777777" w:rsidR="00301F2B" w:rsidRDefault="00000000">
      <w:pPr>
        <w:spacing w:after="0"/>
        <w:rPr>
          <w:rFonts w:hint="eastAsia"/>
        </w:rPr>
      </w:pPr>
      <w:r>
        <w:t>- name: Architecture Check (ArchUnit</w:t>
      </w:r>
      <w:r>
        <w:t>，单独打日志</w:t>
      </w:r>
      <w:r>
        <w:t>)</w:t>
      </w:r>
    </w:p>
    <w:p w14:paraId="72D431C9" w14:textId="77777777" w:rsidR="00301F2B" w:rsidRDefault="00000000">
      <w:pPr>
        <w:spacing w:after="0"/>
        <w:rPr>
          <w:rFonts w:hint="eastAsia"/>
        </w:rPr>
      </w:pPr>
      <w:r>
        <w:t>run: mvn -B test -Dtest='*ArchTest,LayerDependencyTest'</w:t>
      </w:r>
    </w:p>
    <w:p w14:paraId="5186CFE6" w14:textId="77777777" w:rsidR="00301F2B" w:rsidRDefault="00000000">
      <w:pPr>
        <w:spacing w:after="0"/>
        <w:rPr>
          <w:rFonts w:hint="eastAsia"/>
        </w:rPr>
      </w:pPr>
      <w:r>
        <w:t>- name: File Size Check</w:t>
      </w:r>
    </w:p>
    <w:p w14:paraId="3BE28957" w14:textId="77777777" w:rsidR="00301F2B" w:rsidRDefault="00000000">
      <w:pPr>
        <w:spacing w:after="0"/>
        <w:rPr>
          <w:rFonts w:hint="eastAsia"/>
        </w:rPr>
      </w:pPr>
      <w:r>
        <w:t>shell: bash</w:t>
      </w:r>
    </w:p>
    <w:p w14:paraId="7CBB9FD3" w14:textId="77777777" w:rsidR="00301F2B" w:rsidRDefault="00000000">
      <w:pPr>
        <w:spacing w:after="0"/>
        <w:rPr>
          <w:rFonts w:hint="eastAsia"/>
        </w:rPr>
      </w:pPr>
      <w:r>
        <w:t>run: |</w:t>
      </w:r>
    </w:p>
    <w:p w14:paraId="44EF5DF5" w14:textId="77777777" w:rsidR="00301F2B" w:rsidRDefault="00000000">
      <w:pPr>
        <w:spacing w:after="0"/>
        <w:rPr>
          <w:rFonts w:hint="eastAsia"/>
        </w:rPr>
      </w:pPr>
      <w:r>
        <w:t>find src/main/java -name '*.java' | while read f; do</w:t>
      </w:r>
    </w:p>
    <w:p w14:paraId="2DF46708" w14:textId="77777777" w:rsidR="00301F2B" w:rsidRDefault="00000000">
      <w:pPr>
        <w:spacing w:after="0"/>
        <w:rPr>
          <w:rFonts w:hint="eastAsia"/>
        </w:rPr>
      </w:pPr>
      <w:r>
        <w:t>lines=$(wc -l &lt; "$f")</w:t>
      </w:r>
    </w:p>
    <w:p w14:paraId="14216E62" w14:textId="77777777" w:rsidR="00301F2B" w:rsidRDefault="00000000">
      <w:pPr>
        <w:spacing w:after="0"/>
        <w:rPr>
          <w:rFonts w:hint="eastAsia"/>
        </w:rPr>
      </w:pPr>
      <w:r>
        <w:t>if [ "$lines" -gt 300 ]; then</w:t>
      </w:r>
    </w:p>
    <w:p w14:paraId="61945C39" w14:textId="77777777" w:rsidR="00301F2B" w:rsidRDefault="00000000">
      <w:pPr>
        <w:spacing w:after="0"/>
        <w:rPr>
          <w:rFonts w:hint="eastAsia"/>
        </w:rPr>
      </w:pPr>
      <w:r>
        <w:t xml:space="preserve">echo "❌ $f </w:t>
      </w:r>
      <w:r>
        <w:t>有</w:t>
      </w:r>
      <w:r>
        <w:t xml:space="preserve"> $lines </w:t>
      </w:r>
      <w:r>
        <w:t>行（上限</w:t>
      </w:r>
      <w:r>
        <w:t xml:space="preserve"> 300</w:t>
      </w:r>
      <w:r>
        <w:t>）</w:t>
      </w:r>
      <w:r>
        <w:t>"</w:t>
      </w:r>
    </w:p>
    <w:p w14:paraId="13A2E082" w14:textId="77777777" w:rsidR="00301F2B" w:rsidRDefault="00000000">
      <w:pPr>
        <w:spacing w:after="0"/>
        <w:rPr>
          <w:rFonts w:hint="eastAsia"/>
        </w:rPr>
      </w:pPr>
      <w:r>
        <w:t xml:space="preserve">echo "✅ FIX: </w:t>
      </w:r>
      <w:r>
        <w:t>拆分为更小的类，将辅助方法移至</w:t>
      </w:r>
      <w:r>
        <w:t xml:space="preserve"> *Helper </w:t>
      </w:r>
      <w:r>
        <w:t>或</w:t>
      </w:r>
      <w:r>
        <w:t xml:space="preserve"> infrastructure</w:t>
      </w:r>
      <w:r>
        <w:t>。</w:t>
      </w:r>
      <w:r>
        <w:t>"</w:t>
      </w:r>
    </w:p>
    <w:p w14:paraId="6A8BA0FC" w14:textId="77777777" w:rsidR="00301F2B" w:rsidRDefault="00000000">
      <w:pPr>
        <w:spacing w:after="0"/>
        <w:rPr>
          <w:rFonts w:hint="eastAsia"/>
        </w:rPr>
      </w:pPr>
      <w:r>
        <w:t>echo "📘 See: docs/conventions/file-size.md"</w:t>
      </w:r>
    </w:p>
    <w:p w14:paraId="09ABC183" w14:textId="77777777" w:rsidR="00301F2B" w:rsidRDefault="00000000">
      <w:pPr>
        <w:spacing w:after="0"/>
        <w:rPr>
          <w:rFonts w:hint="eastAsia"/>
        </w:rPr>
      </w:pPr>
      <w:r>
        <w:t>exit 1</w:t>
      </w:r>
    </w:p>
    <w:p w14:paraId="1D2B6987" w14:textId="77777777" w:rsidR="00301F2B" w:rsidRDefault="00000000">
      <w:pPr>
        <w:spacing w:after="0"/>
        <w:rPr>
          <w:rFonts w:hint="eastAsia"/>
        </w:rPr>
      </w:pPr>
      <w:r>
        <w:t>fi</w:t>
      </w:r>
    </w:p>
    <w:p w14:paraId="257C1698" w14:textId="77777777" w:rsidR="00301F2B" w:rsidRDefault="00000000">
      <w:pPr>
        <w:spacing w:after="0"/>
        <w:rPr>
          <w:rFonts w:hint="eastAsia"/>
        </w:rPr>
      </w:pPr>
      <w:r>
        <w:t>done</w:t>
      </w:r>
    </w:p>
    <w:p w14:paraId="247B81B0" w14:textId="77777777" w:rsidR="00301F2B" w:rsidRDefault="00000000">
      <w:pPr>
        <w:spacing w:after="0"/>
        <w:rPr>
          <w:rFonts w:hint="eastAsia"/>
        </w:rPr>
      </w:pPr>
      <w:r>
        <w:t>- name: Doc Freshness</w:t>
      </w:r>
    </w:p>
    <w:p w14:paraId="312B06D1" w14:textId="77777777" w:rsidR="00301F2B" w:rsidRDefault="00000000">
      <w:pPr>
        <w:spacing w:after="0"/>
        <w:rPr>
          <w:rFonts w:hint="eastAsia"/>
        </w:rPr>
      </w:pPr>
      <w:r>
        <w:t>shell: bash</w:t>
      </w:r>
    </w:p>
    <w:p w14:paraId="5AB15D83" w14:textId="77777777" w:rsidR="00301F2B" w:rsidRDefault="00000000">
      <w:pPr>
        <w:spacing w:after="0"/>
        <w:rPr>
          <w:rFonts w:hint="eastAsia"/>
        </w:rPr>
      </w:pPr>
      <w:r>
        <w:t>run: |</w:t>
      </w:r>
    </w:p>
    <w:p w14:paraId="615D3F68" w14:textId="77777777" w:rsidR="00301F2B" w:rsidRDefault="00000000">
      <w:pPr>
        <w:spacing w:after="0"/>
        <w:rPr>
          <w:rFonts w:hint="eastAsia"/>
        </w:rPr>
      </w:pPr>
      <w:r>
        <w:t>find docs/design/ -name '*.md' | while read f; do</w:t>
      </w:r>
    </w:p>
    <w:p w14:paraId="51566A4C" w14:textId="77777777" w:rsidR="00301F2B" w:rsidRDefault="00000000">
      <w:pPr>
        <w:spacing w:after="0"/>
        <w:rPr>
          <w:rFonts w:hint="eastAsia"/>
        </w:rPr>
      </w:pPr>
      <w:r>
        <w:t>last_mod=$(git log -1 --format=%ct "$f")</w:t>
      </w:r>
    </w:p>
    <w:p w14:paraId="7B38C690" w14:textId="77777777" w:rsidR="00301F2B" w:rsidRDefault="00000000">
      <w:pPr>
        <w:spacing w:after="0"/>
        <w:rPr>
          <w:rFonts w:hint="eastAsia"/>
        </w:rPr>
      </w:pPr>
      <w:r>
        <w:t>now=$(date +%s)</w:t>
      </w:r>
    </w:p>
    <w:p w14:paraId="4C26842A" w14:textId="77777777" w:rsidR="00301F2B" w:rsidRDefault="00000000">
      <w:pPr>
        <w:spacing w:after="0"/>
        <w:rPr>
          <w:rFonts w:hint="eastAsia"/>
        </w:rPr>
      </w:pPr>
      <w:r>
        <w:t>days_old=$(( (now - last_mod) / 86400 ))</w:t>
      </w:r>
    </w:p>
    <w:p w14:paraId="7CA910DA" w14:textId="77777777" w:rsidR="00301F2B" w:rsidRDefault="00000000">
      <w:pPr>
        <w:spacing w:after="0"/>
        <w:rPr>
          <w:rFonts w:hint="eastAsia"/>
        </w:rPr>
      </w:pPr>
      <w:r>
        <w:t>if [ "$days_old" -gt 60 ]; then</w:t>
      </w:r>
    </w:p>
    <w:p w14:paraId="7CF873FA" w14:textId="77777777" w:rsidR="00301F2B" w:rsidRDefault="00000000">
      <w:pPr>
        <w:spacing w:after="0"/>
        <w:rPr>
          <w:rFonts w:hint="eastAsia"/>
        </w:rPr>
      </w:pPr>
      <w:r>
        <w:t xml:space="preserve">echo "⚠️ $f </w:t>
      </w:r>
      <w:r>
        <w:t>已</w:t>
      </w:r>
      <w:r>
        <w:t xml:space="preserve"> ${days_old} </w:t>
      </w:r>
      <w:r>
        <w:t>天未更新，可能已过期</w:t>
      </w:r>
      <w:r>
        <w:t>"</w:t>
      </w:r>
    </w:p>
    <w:p w14:paraId="62863687" w14:textId="77777777" w:rsidR="00301F2B" w:rsidRDefault="00000000">
      <w:pPr>
        <w:spacing w:after="0"/>
        <w:rPr>
          <w:rFonts w:hint="eastAsia"/>
        </w:rPr>
      </w:pPr>
      <w:r>
        <w:t>fi</w:t>
      </w:r>
    </w:p>
    <w:p w14:paraId="51E6CADC" w14:textId="77777777" w:rsidR="00301F2B" w:rsidRDefault="00000000">
      <w:pPr>
        <w:spacing w:after="0"/>
        <w:rPr>
          <w:rFonts w:hint="eastAsia"/>
        </w:rPr>
      </w:pPr>
      <w:r>
        <w:t>done</w:t>
      </w:r>
    </w:p>
    <w:p w14:paraId="1E013064" w14:textId="77777777" w:rsidR="00301F2B" w:rsidRDefault="00000000">
      <w:pPr>
        <w:pStyle w:val="21"/>
      </w:pPr>
      <w:r>
        <w:lastRenderedPageBreak/>
        <w:t>图片</w:t>
      </w:r>
      <w:r>
        <w:t xml:space="preserve"> 16</w:t>
      </w:r>
    </w:p>
    <w:p w14:paraId="2EAA3755" w14:textId="77777777" w:rsidR="00301F2B" w:rsidRDefault="00000000">
      <w:pPr>
        <w:spacing w:after="0"/>
        <w:rPr>
          <w:rFonts w:hint="eastAsia"/>
        </w:rPr>
      </w:pPr>
      <w:r>
        <w:t>把主观品味翻译成机械规则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301F2B" w14:paraId="7E0C51BD" w14:textId="77777777">
        <w:trPr>
          <w:jc w:val="center"/>
        </w:trPr>
        <w:tc>
          <w:tcPr>
            <w:tcW w:w="3408" w:type="dxa"/>
          </w:tcPr>
          <w:p w14:paraId="53198AE6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团队口头约定</w:t>
            </w:r>
          </w:p>
        </w:tc>
        <w:tc>
          <w:tcPr>
            <w:tcW w:w="3408" w:type="dxa"/>
          </w:tcPr>
          <w:p w14:paraId="15F27D4A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机械化规则</w:t>
            </w:r>
          </w:p>
        </w:tc>
        <w:tc>
          <w:tcPr>
            <w:tcW w:w="3408" w:type="dxa"/>
          </w:tcPr>
          <w:p w14:paraId="12BD2A4C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实现方式</w:t>
            </w:r>
          </w:p>
        </w:tc>
      </w:tr>
      <w:tr w:rsidR="00301F2B" w14:paraId="346E7180" w14:textId="77777777">
        <w:trPr>
          <w:jc w:val="center"/>
        </w:trPr>
        <w:tc>
          <w:tcPr>
            <w:tcW w:w="3408" w:type="dxa"/>
          </w:tcPr>
          <w:p w14:paraId="39A8BF57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“</w:t>
            </w:r>
            <w:r>
              <w:rPr>
                <w:sz w:val="18"/>
              </w:rPr>
              <w:t>方法要短</w:t>
            </w:r>
            <w:r>
              <w:rPr>
                <w:sz w:val="18"/>
              </w:rPr>
              <w:t>”</w:t>
            </w:r>
          </w:p>
        </w:tc>
        <w:tc>
          <w:tcPr>
            <w:tcW w:w="3408" w:type="dxa"/>
          </w:tcPr>
          <w:p w14:paraId="19C133DD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单方法</w:t>
            </w:r>
            <w:r>
              <w:rPr>
                <w:sz w:val="18"/>
              </w:rPr>
              <w:t xml:space="preserve"> ≤ 50 </w:t>
            </w:r>
            <w:r>
              <w:rPr>
                <w:sz w:val="18"/>
              </w:rPr>
              <w:t>行</w:t>
            </w:r>
          </w:p>
        </w:tc>
        <w:tc>
          <w:tcPr>
            <w:tcW w:w="3408" w:type="dxa"/>
          </w:tcPr>
          <w:p w14:paraId="23EF7529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Checkstyle MethodLength</w:t>
            </w:r>
          </w:p>
        </w:tc>
      </w:tr>
      <w:tr w:rsidR="00301F2B" w14:paraId="6E0F6312" w14:textId="77777777">
        <w:trPr>
          <w:jc w:val="center"/>
        </w:trPr>
        <w:tc>
          <w:tcPr>
            <w:tcW w:w="3408" w:type="dxa"/>
          </w:tcPr>
          <w:p w14:paraId="0C04F98B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“</w:t>
            </w:r>
            <w:r>
              <w:rPr>
                <w:sz w:val="18"/>
              </w:rPr>
              <w:t>文件要短</w:t>
            </w:r>
            <w:r>
              <w:rPr>
                <w:sz w:val="18"/>
              </w:rPr>
              <w:t>”</w:t>
            </w:r>
          </w:p>
        </w:tc>
        <w:tc>
          <w:tcPr>
            <w:tcW w:w="3408" w:type="dxa"/>
          </w:tcPr>
          <w:p w14:paraId="35E60C42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单文件</w:t>
            </w:r>
            <w:r>
              <w:rPr>
                <w:sz w:val="18"/>
              </w:rPr>
              <w:t xml:space="preserve"> ≤ 300 </w:t>
            </w:r>
            <w:r>
              <w:rPr>
                <w:sz w:val="18"/>
              </w:rPr>
              <w:t>行</w:t>
            </w:r>
          </w:p>
        </w:tc>
        <w:tc>
          <w:tcPr>
            <w:tcW w:w="3408" w:type="dxa"/>
          </w:tcPr>
          <w:p w14:paraId="557113BF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Checkstyle FileLength</w:t>
            </w:r>
          </w:p>
        </w:tc>
      </w:tr>
      <w:tr w:rsidR="00301F2B" w14:paraId="3AB92C12" w14:textId="77777777">
        <w:trPr>
          <w:jc w:val="center"/>
        </w:trPr>
        <w:tc>
          <w:tcPr>
            <w:tcW w:w="3408" w:type="dxa"/>
          </w:tcPr>
          <w:p w14:paraId="5F589DD4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“</w:t>
            </w:r>
            <w:r>
              <w:rPr>
                <w:sz w:val="18"/>
              </w:rPr>
              <w:t>日志要规范</w:t>
            </w:r>
            <w:r>
              <w:rPr>
                <w:sz w:val="18"/>
              </w:rPr>
              <w:t>”</w:t>
            </w:r>
          </w:p>
        </w:tc>
        <w:tc>
          <w:tcPr>
            <w:tcW w:w="3408" w:type="dxa"/>
          </w:tcPr>
          <w:p w14:paraId="65ABA442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禁止</w:t>
            </w:r>
            <w:r>
              <w:rPr>
                <w:sz w:val="18"/>
              </w:rPr>
              <w:t xml:space="preserve"> System.out / printStackTrace</w:t>
            </w:r>
          </w:p>
        </w:tc>
        <w:tc>
          <w:tcPr>
            <w:tcW w:w="3408" w:type="dxa"/>
          </w:tcPr>
          <w:p w14:paraId="04C95471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 xml:space="preserve">Checkstyle </w:t>
            </w:r>
            <w:r>
              <w:rPr>
                <w:sz w:val="18"/>
              </w:rPr>
              <w:t>正则规则</w:t>
            </w:r>
          </w:p>
        </w:tc>
      </w:tr>
      <w:tr w:rsidR="00301F2B" w14:paraId="36DE3517" w14:textId="77777777">
        <w:trPr>
          <w:jc w:val="center"/>
        </w:trPr>
        <w:tc>
          <w:tcPr>
            <w:tcW w:w="3408" w:type="dxa"/>
          </w:tcPr>
          <w:p w14:paraId="6CDC9124" w14:textId="77777777" w:rsidR="00301F2B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“HTTP </w:t>
            </w:r>
            <w:r>
              <w:rPr>
                <w:sz w:val="18"/>
                <w:lang w:eastAsia="zh-CN"/>
              </w:rPr>
              <w:t>调用要统一</w:t>
            </w:r>
            <w:r>
              <w:rPr>
                <w:sz w:val="18"/>
                <w:lang w:eastAsia="zh-CN"/>
              </w:rPr>
              <w:t>”</w:t>
            </w:r>
          </w:p>
        </w:tc>
        <w:tc>
          <w:tcPr>
            <w:tcW w:w="3408" w:type="dxa"/>
          </w:tcPr>
          <w:p w14:paraId="64B913C7" w14:textId="77777777" w:rsidR="00301F2B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禁止裸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RestTemplate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HttpURLConnection</w:t>
            </w:r>
            <w:proofErr w:type="spellEnd"/>
          </w:p>
        </w:tc>
        <w:tc>
          <w:tcPr>
            <w:tcW w:w="3408" w:type="dxa"/>
          </w:tcPr>
          <w:p w14:paraId="2B38A351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 xml:space="preserve">ArchUnit </w:t>
            </w:r>
            <w:r>
              <w:rPr>
                <w:sz w:val="18"/>
              </w:rPr>
              <w:t>自定义规则</w:t>
            </w:r>
          </w:p>
        </w:tc>
      </w:tr>
      <w:tr w:rsidR="00301F2B" w14:paraId="262D9746" w14:textId="77777777">
        <w:trPr>
          <w:jc w:val="center"/>
        </w:trPr>
        <w:tc>
          <w:tcPr>
            <w:tcW w:w="3408" w:type="dxa"/>
          </w:tcPr>
          <w:p w14:paraId="05A784F5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 xml:space="preserve">“Controller </w:t>
            </w:r>
            <w:r>
              <w:rPr>
                <w:sz w:val="18"/>
              </w:rPr>
              <w:t>要纯</w:t>
            </w:r>
            <w:r>
              <w:rPr>
                <w:sz w:val="18"/>
              </w:rPr>
              <w:t>”</w:t>
            </w:r>
          </w:p>
        </w:tc>
        <w:tc>
          <w:tcPr>
            <w:tcW w:w="3408" w:type="dxa"/>
          </w:tcPr>
          <w:p w14:paraId="06A45711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 xml:space="preserve">Controller </w:t>
            </w:r>
            <w:r>
              <w:rPr>
                <w:sz w:val="18"/>
              </w:rPr>
              <w:t>不得直接调</w:t>
            </w:r>
            <w:r>
              <w:rPr>
                <w:sz w:val="18"/>
              </w:rPr>
              <w:t xml:space="preserve"> Mapper</w:t>
            </w:r>
          </w:p>
        </w:tc>
        <w:tc>
          <w:tcPr>
            <w:tcW w:w="3408" w:type="dxa"/>
          </w:tcPr>
          <w:p w14:paraId="69ACD328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 xml:space="preserve">ArchUnit </w:t>
            </w:r>
            <w:r>
              <w:rPr>
                <w:sz w:val="18"/>
              </w:rPr>
              <w:t>分层规则</w:t>
            </w:r>
          </w:p>
        </w:tc>
      </w:tr>
      <w:tr w:rsidR="00301F2B" w14:paraId="5F84E2F7" w14:textId="77777777">
        <w:trPr>
          <w:jc w:val="center"/>
        </w:trPr>
        <w:tc>
          <w:tcPr>
            <w:tcW w:w="3408" w:type="dxa"/>
          </w:tcPr>
          <w:p w14:paraId="3E1127EE" w14:textId="77777777" w:rsidR="00301F2B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“</w:t>
            </w:r>
            <w:r>
              <w:rPr>
                <w:sz w:val="18"/>
                <w:lang w:eastAsia="zh-CN"/>
              </w:rPr>
              <w:t>依赖要构造器注入</w:t>
            </w:r>
            <w:r>
              <w:rPr>
                <w:sz w:val="18"/>
                <w:lang w:eastAsia="zh-CN"/>
              </w:rPr>
              <w:t>”</w:t>
            </w:r>
          </w:p>
        </w:tc>
        <w:tc>
          <w:tcPr>
            <w:tcW w:w="3408" w:type="dxa"/>
          </w:tcPr>
          <w:p w14:paraId="3335A496" w14:textId="77777777" w:rsidR="00301F2B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禁止字段</w:t>
            </w:r>
            <w:proofErr w:type="gramStart"/>
            <w:r>
              <w:rPr>
                <w:sz w:val="18"/>
                <w:lang w:eastAsia="zh-CN"/>
              </w:rPr>
              <w:t>级</w:t>
            </w:r>
            <w:r>
              <w:rPr>
                <w:sz w:val="18"/>
                <w:lang w:eastAsia="zh-CN"/>
              </w:rPr>
              <w:t xml:space="preserve"> @</w:t>
            </w:r>
            <w:proofErr w:type="gramEnd"/>
            <w:r>
              <w:rPr>
                <w:sz w:val="18"/>
                <w:lang w:eastAsia="zh-CN"/>
              </w:rPr>
              <w:t>Autowired</w:t>
            </w:r>
          </w:p>
        </w:tc>
        <w:tc>
          <w:tcPr>
            <w:tcW w:w="3408" w:type="dxa"/>
          </w:tcPr>
          <w:p w14:paraId="2BF7E124" w14:textId="77777777" w:rsidR="00301F2B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ArchUnit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注解检查</w:t>
            </w:r>
            <w:proofErr w:type="spellEnd"/>
          </w:p>
        </w:tc>
      </w:tr>
      <w:tr w:rsidR="00301F2B" w14:paraId="78E960AD" w14:textId="77777777">
        <w:trPr>
          <w:jc w:val="center"/>
        </w:trPr>
        <w:tc>
          <w:tcPr>
            <w:tcW w:w="3408" w:type="dxa"/>
          </w:tcPr>
          <w:p w14:paraId="0804031D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“</w:t>
            </w:r>
            <w:r>
              <w:rPr>
                <w:sz w:val="18"/>
              </w:rPr>
              <w:t>不要污染全局</w:t>
            </w:r>
            <w:r>
              <w:rPr>
                <w:sz w:val="18"/>
              </w:rPr>
              <w:t>”</w:t>
            </w:r>
          </w:p>
        </w:tc>
        <w:tc>
          <w:tcPr>
            <w:tcW w:w="3408" w:type="dxa"/>
          </w:tcPr>
          <w:p w14:paraId="1CF819CC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禁止</w:t>
            </w:r>
            <w:r>
              <w:rPr>
                <w:sz w:val="18"/>
              </w:rPr>
              <w:t xml:space="preserve"> public static </w:t>
            </w:r>
            <w:r>
              <w:rPr>
                <w:sz w:val="18"/>
              </w:rPr>
              <w:t>非</w:t>
            </w:r>
            <w:r>
              <w:rPr>
                <w:sz w:val="18"/>
              </w:rPr>
              <w:t xml:space="preserve"> final </w:t>
            </w:r>
            <w:r>
              <w:rPr>
                <w:sz w:val="18"/>
              </w:rPr>
              <w:t>字段</w:t>
            </w:r>
          </w:p>
        </w:tc>
        <w:tc>
          <w:tcPr>
            <w:tcW w:w="3408" w:type="dxa"/>
          </w:tcPr>
          <w:p w14:paraId="75026BAA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 xml:space="preserve">SpotBugs MS_* </w:t>
            </w:r>
            <w:r>
              <w:rPr>
                <w:sz w:val="18"/>
              </w:rPr>
              <w:t>规则族</w:t>
            </w:r>
          </w:p>
        </w:tc>
      </w:tr>
      <w:tr w:rsidR="00301F2B" w14:paraId="02F69AD7" w14:textId="77777777">
        <w:trPr>
          <w:jc w:val="center"/>
        </w:trPr>
        <w:tc>
          <w:tcPr>
            <w:tcW w:w="3408" w:type="dxa"/>
          </w:tcPr>
          <w:p w14:paraId="2C2EB9DF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“</w:t>
            </w:r>
            <w:r>
              <w:rPr>
                <w:sz w:val="18"/>
              </w:rPr>
              <w:t>测试要充分</w:t>
            </w:r>
            <w:r>
              <w:rPr>
                <w:sz w:val="18"/>
              </w:rPr>
              <w:t>”</w:t>
            </w:r>
          </w:p>
        </w:tc>
        <w:tc>
          <w:tcPr>
            <w:tcW w:w="3408" w:type="dxa"/>
          </w:tcPr>
          <w:p w14:paraId="179D5E94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行覆盖率</w:t>
            </w:r>
            <w:r>
              <w:rPr>
                <w:sz w:val="18"/>
              </w:rPr>
              <w:t xml:space="preserve"> ≥ 80%</w:t>
            </w:r>
          </w:p>
        </w:tc>
        <w:tc>
          <w:tcPr>
            <w:tcW w:w="3408" w:type="dxa"/>
          </w:tcPr>
          <w:p w14:paraId="0B4220F2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JaCoCo coverage check</w:t>
            </w:r>
          </w:p>
        </w:tc>
      </w:tr>
      <w:tr w:rsidR="00301F2B" w14:paraId="75684EAE" w14:textId="77777777">
        <w:trPr>
          <w:jc w:val="center"/>
        </w:trPr>
        <w:tc>
          <w:tcPr>
            <w:tcW w:w="3408" w:type="dxa"/>
          </w:tcPr>
          <w:p w14:paraId="499EE30D" w14:textId="77777777" w:rsidR="00301F2B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“</w:t>
            </w:r>
            <w:r>
              <w:rPr>
                <w:sz w:val="18"/>
                <w:lang w:eastAsia="zh-CN"/>
              </w:rPr>
              <w:t>锁定构建工具版本</w:t>
            </w:r>
            <w:r>
              <w:rPr>
                <w:sz w:val="18"/>
                <w:lang w:eastAsia="zh-CN"/>
              </w:rPr>
              <w:t>”</w:t>
            </w:r>
          </w:p>
        </w:tc>
        <w:tc>
          <w:tcPr>
            <w:tcW w:w="3408" w:type="dxa"/>
          </w:tcPr>
          <w:p w14:paraId="6F79455C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Maven ≥ 3.6.3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JDK = 1.8</w:t>
            </w:r>
          </w:p>
        </w:tc>
        <w:tc>
          <w:tcPr>
            <w:tcW w:w="3408" w:type="dxa"/>
          </w:tcPr>
          <w:p w14:paraId="1A66D0E3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maven-enforcer-plugin</w:t>
            </w:r>
          </w:p>
        </w:tc>
      </w:tr>
    </w:tbl>
    <w:p w14:paraId="3D9F6E95" w14:textId="77777777" w:rsidR="00301F2B" w:rsidRDefault="00000000">
      <w:pPr>
        <w:spacing w:before="120" w:after="0"/>
        <w:rPr>
          <w:rFonts w:hint="eastAsia"/>
        </w:rPr>
      </w:pPr>
      <w:r>
        <w:t>经验法则：如果一条规则在</w:t>
      </w:r>
      <w:r>
        <w:t xml:space="preserve"> Code Review </w:t>
      </w:r>
      <w:r>
        <w:t>中被提过</w:t>
      </w:r>
      <w:r>
        <w:t xml:space="preserve"> 3 </w:t>
      </w:r>
      <w:r>
        <w:t>次以上，就应该写成</w:t>
      </w:r>
      <w:r>
        <w:t xml:space="preserve"> Linter </w:t>
      </w:r>
      <w:r>
        <w:t>规则。</w:t>
      </w:r>
    </w:p>
    <w:p w14:paraId="28623042" w14:textId="77777777" w:rsidR="00301F2B" w:rsidRDefault="00000000">
      <w:pPr>
        <w:pStyle w:val="21"/>
      </w:pPr>
      <w:r>
        <w:t>图片</w:t>
      </w:r>
      <w:r>
        <w:t xml:space="preserve"> 17</w:t>
      </w:r>
    </w:p>
    <w:p w14:paraId="59E21D8E" w14:textId="77777777" w:rsidR="00301F2B" w:rsidRDefault="00000000">
      <w:pPr>
        <w:spacing w:after="0"/>
        <w:rPr>
          <w:rFonts w:hint="eastAsia"/>
          <w:lang w:eastAsia="zh-CN"/>
        </w:rPr>
      </w:pPr>
      <w:r>
        <w:rPr>
          <w:lang w:eastAsia="zh-CN"/>
        </w:rPr>
        <w:t>阶段</w:t>
      </w:r>
      <w:r>
        <w:rPr>
          <w:lang w:eastAsia="zh-CN"/>
        </w:rPr>
        <w:t>3</w:t>
      </w:r>
      <w:r>
        <w:rPr>
          <w:lang w:eastAsia="zh-CN"/>
        </w:rPr>
        <w:t>：自动化层</w:t>
      </w:r>
      <w:r>
        <w:rPr>
          <w:lang w:eastAsia="zh-CN"/>
        </w:rPr>
        <w:t>——</w:t>
      </w:r>
      <w:r>
        <w:rPr>
          <w:lang w:eastAsia="zh-CN"/>
        </w:rPr>
        <w:t>让</w:t>
      </w:r>
      <w:r>
        <w:rPr>
          <w:lang w:eastAsia="zh-CN"/>
        </w:rPr>
        <w:t xml:space="preserve"> Agent </w:t>
      </w:r>
      <w:r>
        <w:rPr>
          <w:lang w:eastAsia="zh-CN"/>
        </w:rPr>
        <w:t>自我验证和自我修复</w:t>
      </w:r>
    </w:p>
    <w:p w14:paraId="5294B8A9" w14:textId="77777777" w:rsidR="00301F2B" w:rsidRDefault="00000000">
      <w:pPr>
        <w:spacing w:after="0"/>
        <w:rPr>
          <w:rFonts w:hint="eastAsia"/>
          <w:lang w:eastAsia="zh-CN"/>
        </w:rPr>
      </w:pPr>
      <w:r>
        <w:rPr>
          <w:lang w:eastAsia="zh-CN"/>
        </w:rPr>
        <w:t>后台清理</w:t>
      </w:r>
      <w:r>
        <w:rPr>
          <w:lang w:eastAsia="zh-CN"/>
        </w:rPr>
        <w:t xml:space="preserve"> Agent</w:t>
      </w:r>
      <w:r>
        <w:rPr>
          <w:lang w:eastAsia="zh-CN"/>
        </w:rPr>
        <w:t>：定时任务模板</w:t>
      </w:r>
    </w:p>
    <w:p w14:paraId="2E7D10B3" w14:textId="77777777" w:rsidR="00301F2B" w:rsidRDefault="00000000">
      <w:pPr>
        <w:spacing w:after="0"/>
        <w:rPr>
          <w:rFonts w:hint="eastAsia"/>
          <w:lang w:eastAsia="zh-CN"/>
        </w:rPr>
      </w:pPr>
      <w:r>
        <w:rPr>
          <w:lang w:eastAsia="zh-CN"/>
        </w:rPr>
        <w:t>Plain Text</w:t>
      </w:r>
    </w:p>
    <w:p w14:paraId="0EF66CAF" w14:textId="77777777" w:rsidR="00301F2B" w:rsidRDefault="00000000">
      <w:pPr>
        <w:spacing w:after="0"/>
        <w:rPr>
          <w:rFonts w:hint="eastAsia"/>
          <w:lang w:eastAsia="zh-CN"/>
        </w:rPr>
      </w:pPr>
      <w:proofErr w:type="gramStart"/>
      <w:r>
        <w:rPr>
          <w:lang w:eastAsia="zh-CN"/>
        </w:rPr>
        <w:t xml:space="preserve"># </w:t>
      </w:r>
      <w:r>
        <w:rPr>
          <w:lang w:eastAsia="zh-CN"/>
        </w:rPr>
        <w:t>任务</w:t>
      </w:r>
      <w:proofErr w:type="gramEnd"/>
      <w:r>
        <w:rPr>
          <w:lang w:eastAsia="zh-CN"/>
        </w:rPr>
        <w:t>：代码库卫生清理</w:t>
      </w:r>
    </w:p>
    <w:p w14:paraId="1EB43E42" w14:textId="77777777" w:rsidR="00301F2B" w:rsidRDefault="00000000">
      <w:pPr>
        <w:spacing w:after="0"/>
        <w:rPr>
          <w:rFonts w:hint="eastAsia"/>
          <w:lang w:eastAsia="zh-CN"/>
        </w:rPr>
      </w:pPr>
      <w:r>
        <w:rPr>
          <w:lang w:eastAsia="zh-CN"/>
        </w:rPr>
        <w:t>请执行以下检查，对每个发现的问题生成独立的修复</w:t>
      </w:r>
      <w:r>
        <w:rPr>
          <w:lang w:eastAsia="zh-CN"/>
        </w:rPr>
        <w:t xml:space="preserve"> PR</w:t>
      </w:r>
      <w:r>
        <w:rPr>
          <w:lang w:eastAsia="zh-CN"/>
        </w:rPr>
        <w:t>：</w:t>
      </w:r>
    </w:p>
    <w:p w14:paraId="03C524CD" w14:textId="77777777" w:rsidR="00301F2B" w:rsidRDefault="00000000">
      <w:pPr>
        <w:spacing w:after="0"/>
        <w:rPr>
          <w:rFonts w:hint="eastAsia"/>
        </w:rPr>
      </w:pPr>
      <w:r>
        <w:t xml:space="preserve">## </w:t>
      </w:r>
      <w:proofErr w:type="spellStart"/>
      <w:r>
        <w:t>检查清单</w:t>
      </w:r>
      <w:proofErr w:type="spellEnd"/>
    </w:p>
    <w:p w14:paraId="3D217024" w14:textId="77777777" w:rsidR="00301F2B" w:rsidRDefault="00000000">
      <w:pPr>
        <w:spacing w:after="0"/>
        <w:rPr>
          <w:rFonts w:hint="eastAsia"/>
        </w:rPr>
      </w:pPr>
      <w:r>
        <w:t>1. **</w:t>
      </w:r>
      <w:r>
        <w:t>超长文件</w:t>
      </w:r>
      <w:r>
        <w:t>**</w:t>
      </w:r>
      <w:r>
        <w:t>：找出</w:t>
      </w:r>
      <w:r>
        <w:t xml:space="preserve"> src/main/java/ </w:t>
      </w:r>
      <w:r>
        <w:t>下超过</w:t>
      </w:r>
      <w:r>
        <w:t xml:space="preserve"> 300 </w:t>
      </w:r>
      <w:r>
        <w:t>行的</w:t>
      </w:r>
      <w:r>
        <w:t xml:space="preserve"> .java </w:t>
      </w:r>
      <w:r>
        <w:t>文件，拆分为更小的类</w:t>
      </w:r>
    </w:p>
    <w:p w14:paraId="46D7DA3D" w14:textId="77777777" w:rsidR="00301F2B" w:rsidRDefault="00000000">
      <w:pPr>
        <w:spacing w:after="0"/>
        <w:rPr>
          <w:rFonts w:hint="eastAsia"/>
        </w:rPr>
      </w:pPr>
      <w:r>
        <w:t>2. **</w:t>
      </w:r>
      <w:r>
        <w:t>缺失测试</w:t>
      </w:r>
      <w:r>
        <w:t>**</w:t>
      </w:r>
      <w:r>
        <w:t>：找出</w:t>
      </w:r>
      <w:r>
        <w:t xml:space="preserve"> src/main/java/ </w:t>
      </w:r>
      <w:r>
        <w:t>下没有对应</w:t>
      </w:r>
      <w:r>
        <w:t xml:space="preserve"> *Test.java </w:t>
      </w:r>
      <w:r>
        <w:t>的类，补充基础测试</w:t>
      </w:r>
    </w:p>
    <w:p w14:paraId="61DC22BC" w14:textId="77777777" w:rsidR="00301F2B" w:rsidRDefault="00000000">
      <w:pPr>
        <w:spacing w:after="0"/>
        <w:rPr>
          <w:rFonts w:hint="eastAsia"/>
        </w:rPr>
      </w:pPr>
      <w:r>
        <w:t>3. **</w:t>
      </w:r>
      <w:r>
        <w:t>未使用的</w:t>
      </w:r>
      <w:r>
        <w:t xml:space="preserve"> import**</w:t>
      </w:r>
      <w:r>
        <w:t>：清理所有未使用的</w:t>
      </w:r>
      <w:r>
        <w:t xml:space="preserve"> import </w:t>
      </w:r>
      <w:r>
        <w:t>语句</w:t>
      </w:r>
    </w:p>
    <w:p w14:paraId="552D7890" w14:textId="77777777" w:rsidR="00301F2B" w:rsidRDefault="00000000">
      <w:pPr>
        <w:spacing w:after="0"/>
        <w:rPr>
          <w:rFonts w:hint="eastAsia"/>
        </w:rPr>
      </w:pPr>
      <w:r>
        <w:t>4. **TODO/FIXME**</w:t>
      </w:r>
      <w:r>
        <w:t>：列出所有</w:t>
      </w:r>
      <w:r>
        <w:t xml:space="preserve"> TODO </w:t>
      </w:r>
      <w:r>
        <w:t>和</w:t>
      </w:r>
      <w:r>
        <w:t xml:space="preserve"> FIXME</w:t>
      </w:r>
      <w:r>
        <w:t>，超过</w:t>
      </w:r>
      <w:r>
        <w:t xml:space="preserve"> 30 </w:t>
      </w:r>
      <w:r>
        <w:t>天未处理则生成清理</w:t>
      </w:r>
      <w:r>
        <w:t xml:space="preserve"> PR</w:t>
      </w:r>
    </w:p>
    <w:p w14:paraId="4C77063A" w14:textId="77777777" w:rsidR="00301F2B" w:rsidRDefault="00000000">
      <w:pPr>
        <w:spacing w:after="0"/>
        <w:rPr>
          <w:rFonts w:hint="eastAsia"/>
        </w:rPr>
      </w:pPr>
      <w:r>
        <w:t>5. **</w:t>
      </w:r>
      <w:r>
        <w:t>重复代码</w:t>
      </w:r>
      <w:r>
        <w:t>**</w:t>
      </w:r>
      <w:r>
        <w:t>：找出高度相似的代码段（</w:t>
      </w:r>
      <w:r>
        <w:t xml:space="preserve">&gt;10 </w:t>
      </w:r>
      <w:r>
        <w:t>行），提取为共享工具类（</w:t>
      </w:r>
      <w:r>
        <w:t>infrastructure/</w:t>
      </w:r>
      <w:r>
        <w:t>）</w:t>
      </w:r>
    </w:p>
    <w:p w14:paraId="0D36B7B7" w14:textId="77777777" w:rsidR="00301F2B" w:rsidRDefault="00000000">
      <w:pPr>
        <w:spacing w:after="0"/>
        <w:rPr>
          <w:rFonts w:hint="eastAsia"/>
        </w:rPr>
      </w:pPr>
      <w:r>
        <w:t>6. **</w:t>
      </w:r>
      <w:r>
        <w:t>过时文档</w:t>
      </w:r>
      <w:r>
        <w:t>**</w:t>
      </w:r>
      <w:r>
        <w:t>：检查</w:t>
      </w:r>
      <w:r>
        <w:t xml:space="preserve"> docs/design/ </w:t>
      </w:r>
      <w:r>
        <w:t>中状态为</w:t>
      </w:r>
      <w:r>
        <w:t xml:space="preserve"> Draft </w:t>
      </w:r>
      <w:r>
        <w:t>但已超过</w:t>
      </w:r>
      <w:r>
        <w:t xml:space="preserve"> 30 </w:t>
      </w:r>
      <w:r>
        <w:t>天的文档</w:t>
      </w:r>
    </w:p>
    <w:p w14:paraId="07329664" w14:textId="77777777" w:rsidR="00301F2B" w:rsidRDefault="00000000">
      <w:pPr>
        <w:spacing w:after="0"/>
        <w:rPr>
          <w:rFonts w:hint="eastAsia"/>
        </w:rPr>
      </w:pPr>
      <w:r>
        <w:t xml:space="preserve">7. **Checkstyle/SpotBugs </w:t>
      </w:r>
      <w:r>
        <w:t>历史告警</w:t>
      </w:r>
      <w:r>
        <w:t>**</w:t>
      </w:r>
      <w:r>
        <w:t>：清理</w:t>
      </w:r>
      <w:r>
        <w:t xml:space="preserve"> mvn verify </w:t>
      </w:r>
      <w:r>
        <w:t>中累积的非阻塞告警</w:t>
      </w:r>
    </w:p>
    <w:p w14:paraId="3AC02291" w14:textId="77777777" w:rsidR="00301F2B" w:rsidRDefault="00000000">
      <w:pPr>
        <w:spacing w:after="0"/>
        <w:rPr>
          <w:rFonts w:hint="eastAsia"/>
        </w:rPr>
      </w:pPr>
      <w:r>
        <w:t xml:space="preserve">## </w:t>
      </w:r>
      <w:r>
        <w:t>约束</w:t>
      </w:r>
    </w:p>
    <w:p w14:paraId="77FADCE7" w14:textId="77777777" w:rsidR="00301F2B" w:rsidRDefault="00000000">
      <w:pPr>
        <w:spacing w:after="0"/>
        <w:rPr>
          <w:rFonts w:hint="eastAsia"/>
        </w:rPr>
      </w:pPr>
      <w:r>
        <w:t xml:space="preserve">- </w:t>
      </w:r>
      <w:r>
        <w:t>每个修复作为独立</w:t>
      </w:r>
      <w:r>
        <w:t xml:space="preserve"> PR</w:t>
      </w:r>
      <w:r>
        <w:t>，不要混在一起</w:t>
      </w:r>
    </w:p>
    <w:p w14:paraId="6DF98E04" w14:textId="77777777" w:rsidR="00301F2B" w:rsidRDefault="00000000">
      <w:pPr>
        <w:spacing w:after="0"/>
        <w:rPr>
          <w:rFonts w:hint="eastAsia"/>
        </w:rPr>
      </w:pPr>
      <w:r>
        <w:t xml:space="preserve">- </w:t>
      </w:r>
      <w:r>
        <w:t>每个</w:t>
      </w:r>
      <w:r>
        <w:t xml:space="preserve"> PR </w:t>
      </w:r>
      <w:r>
        <w:t>修改后必须确保</w:t>
      </w:r>
      <w:r>
        <w:t xml:space="preserve"> `mvn -B clean verify` </w:t>
      </w:r>
      <w:r>
        <w:t>通过</w:t>
      </w:r>
    </w:p>
    <w:p w14:paraId="19CA1249" w14:textId="77777777" w:rsidR="00301F2B" w:rsidRDefault="00000000">
      <w:pPr>
        <w:spacing w:after="0"/>
        <w:rPr>
          <w:rFonts w:hint="eastAsia"/>
        </w:rPr>
      </w:pPr>
      <w:r>
        <w:t xml:space="preserve">- PR </w:t>
      </w:r>
      <w:r>
        <w:t>标题格式：</w:t>
      </w:r>
      <w:r>
        <w:t>`chore(cleanup): [</w:t>
      </w:r>
      <w:r>
        <w:t>具体描述</w:t>
      </w:r>
      <w:r>
        <w:t>]`</w:t>
      </w:r>
    </w:p>
    <w:p w14:paraId="782C4478" w14:textId="77777777" w:rsidR="00301F2B" w:rsidRDefault="00000000">
      <w:pPr>
        <w:spacing w:after="0"/>
        <w:rPr>
          <w:rFonts w:hint="eastAsia"/>
        </w:rPr>
      </w:pPr>
      <w:r>
        <w:t xml:space="preserve">- </w:t>
      </w:r>
      <w:r>
        <w:t>不允许使用</w:t>
      </w:r>
      <w:r>
        <w:t xml:space="preserve"> Java 9+ </w:t>
      </w:r>
      <w:r>
        <w:t>语法（</w:t>
      </w:r>
      <w:r>
        <w:t>record/var/text blocks</w:t>
      </w:r>
      <w:r>
        <w:t>），保持</w:t>
      </w:r>
      <w:r>
        <w:t xml:space="preserve"> JDK 1.8 </w:t>
      </w:r>
      <w:r>
        <w:t>兼容</w:t>
      </w:r>
    </w:p>
    <w:p w14:paraId="554BBA83" w14:textId="77777777" w:rsidR="00301F2B" w:rsidRDefault="00000000">
      <w:pPr>
        <w:spacing w:after="0"/>
        <w:rPr>
          <w:rFonts w:hint="eastAsia"/>
        </w:rPr>
      </w:pPr>
      <w:r>
        <w:lastRenderedPageBreak/>
        <w:t xml:space="preserve">- </w:t>
      </w:r>
      <w:r>
        <w:t>不允许升级</w:t>
      </w:r>
      <w:r>
        <w:t xml:space="preserve"> Spring Boot </w:t>
      </w:r>
      <w:r>
        <w:t>主版本（保持</w:t>
      </w:r>
      <w:r>
        <w:t xml:space="preserve"> 2.7.x</w:t>
      </w:r>
      <w:r>
        <w:t>）</w:t>
      </w:r>
    </w:p>
    <w:p w14:paraId="553F0470" w14:textId="77777777" w:rsidR="00301F2B" w:rsidRDefault="00000000">
      <w:pPr>
        <w:spacing w:after="0"/>
        <w:rPr>
          <w:rFonts w:hint="eastAsia"/>
        </w:rPr>
      </w:pPr>
      <w:r>
        <w:t xml:space="preserve">- </w:t>
      </w:r>
      <w:r>
        <w:t>如果不确定某个修改是否安全，跳过并在</w:t>
      </w:r>
      <w:r>
        <w:t xml:space="preserve"> PR </w:t>
      </w:r>
      <w:r>
        <w:t>中标注原因</w:t>
      </w:r>
    </w:p>
    <w:p w14:paraId="6D9A1626" w14:textId="77777777" w:rsidR="00301F2B" w:rsidRDefault="00000000">
      <w:pPr>
        <w:pStyle w:val="21"/>
      </w:pPr>
      <w:r>
        <w:t>图片</w:t>
      </w:r>
      <w:r>
        <w:t xml:space="preserve"> 18</w:t>
      </w:r>
    </w:p>
    <w:p w14:paraId="4B50AB5C" w14:textId="77777777" w:rsidR="00301F2B" w:rsidRDefault="00000000">
      <w:pPr>
        <w:spacing w:after="0"/>
        <w:rPr>
          <w:rFonts w:hint="eastAsia"/>
        </w:rPr>
      </w:pPr>
      <w:r>
        <w:t xml:space="preserve">Git Worktree </w:t>
      </w:r>
      <w:r>
        <w:t>自动化脚本</w:t>
      </w:r>
    </w:p>
    <w:p w14:paraId="70CAD67D" w14:textId="77777777" w:rsidR="00301F2B" w:rsidRDefault="00000000">
      <w:pPr>
        <w:spacing w:after="0"/>
        <w:rPr>
          <w:rFonts w:hint="eastAsia"/>
        </w:rPr>
      </w:pPr>
      <w:r>
        <w:t>#!/bin/bash</w:t>
      </w:r>
    </w:p>
    <w:p w14:paraId="30937318" w14:textId="77777777" w:rsidR="00301F2B" w:rsidRDefault="00000000">
      <w:pPr>
        <w:spacing w:after="0"/>
        <w:rPr>
          <w:rFonts w:hint="eastAsia"/>
        </w:rPr>
      </w:pPr>
      <w:r>
        <w:t>BRANCH=$1</w:t>
      </w:r>
    </w:p>
    <w:p w14:paraId="23B338F6" w14:textId="77777777" w:rsidR="00301F2B" w:rsidRDefault="00000000">
      <w:pPr>
        <w:spacing w:after="0"/>
        <w:rPr>
          <w:rFonts w:hint="eastAsia"/>
        </w:rPr>
      </w:pPr>
      <w:r>
        <w:t>WORKTREE_DIR="/tmp/agent-verify-$(date +%s)"</w:t>
      </w:r>
    </w:p>
    <w:p w14:paraId="2D9CF5A8" w14:textId="77777777" w:rsidR="00301F2B" w:rsidRDefault="00000000">
      <w:pPr>
        <w:spacing w:after="0"/>
        <w:rPr>
          <w:rFonts w:hint="eastAsia"/>
        </w:rPr>
      </w:pPr>
      <w:r>
        <w:t xml:space="preserve">echo "🔧 </w:t>
      </w:r>
      <w:r>
        <w:t>创建</w:t>
      </w:r>
      <w:r>
        <w:t xml:space="preserve"> worktree: $WORKTREE_DIR"</w:t>
      </w:r>
    </w:p>
    <w:p w14:paraId="79890206" w14:textId="77777777" w:rsidR="00301F2B" w:rsidRDefault="00000000">
      <w:pPr>
        <w:spacing w:after="0"/>
        <w:rPr>
          <w:rFonts w:hint="eastAsia"/>
        </w:rPr>
      </w:pPr>
      <w:r>
        <w:t>git worktree add "$WORKTREE_DIR" "$BRANCH"</w:t>
      </w:r>
    </w:p>
    <w:p w14:paraId="181F91C6" w14:textId="77777777" w:rsidR="00301F2B" w:rsidRDefault="00000000">
      <w:pPr>
        <w:spacing w:after="0"/>
        <w:rPr>
          <w:rFonts w:hint="eastAsia"/>
        </w:rPr>
      </w:pPr>
      <w:r>
        <w:t>cd "$WORKTREE_DIR"</w:t>
      </w:r>
    </w:p>
    <w:p w14:paraId="0E281A7F" w14:textId="77777777" w:rsidR="00301F2B" w:rsidRDefault="00000000">
      <w:pPr>
        <w:spacing w:after="0"/>
        <w:rPr>
          <w:rFonts w:hint="eastAsia"/>
        </w:rPr>
      </w:pPr>
      <w:r>
        <w:t xml:space="preserve">echo "🔍 </w:t>
      </w:r>
      <w:r>
        <w:t>校验工具链版本</w:t>
      </w:r>
      <w:r>
        <w:t>..."</w:t>
      </w:r>
    </w:p>
    <w:p w14:paraId="338D2B24" w14:textId="77777777" w:rsidR="00301F2B" w:rsidRDefault="00000000">
      <w:pPr>
        <w:spacing w:after="0"/>
        <w:rPr>
          <w:rFonts w:hint="eastAsia"/>
        </w:rPr>
      </w:pPr>
      <w:r>
        <w:t xml:space="preserve">java -version 2&gt;&amp;1 | grep "1.8" || { echo "❌ </w:t>
      </w:r>
      <w:r>
        <w:t>必须使用</w:t>
      </w:r>
      <w:r>
        <w:t xml:space="preserve"> JDK 1.8"; exit 1; }</w:t>
      </w:r>
    </w:p>
    <w:p w14:paraId="49BCD5F9" w14:textId="77777777" w:rsidR="00301F2B" w:rsidRDefault="00000000">
      <w:pPr>
        <w:spacing w:after="0"/>
        <w:rPr>
          <w:rFonts w:hint="eastAsia"/>
        </w:rPr>
      </w:pPr>
      <w:r>
        <w:t xml:space="preserve">mvn -v | grep "Apache Maven 3.6.3" || { echo "❌ </w:t>
      </w:r>
      <w:r>
        <w:t>必须使用</w:t>
      </w:r>
      <w:r>
        <w:t xml:space="preserve"> Maven 3.6.3"; exit 1; }</w:t>
      </w:r>
    </w:p>
    <w:p w14:paraId="6C699FC0" w14:textId="77777777" w:rsidR="00301F2B" w:rsidRDefault="00000000">
      <w:pPr>
        <w:spacing w:after="0"/>
        <w:rPr>
          <w:rFonts w:hint="eastAsia"/>
        </w:rPr>
      </w:pPr>
      <w:r>
        <w:t xml:space="preserve">echo "📦 </w:t>
      </w:r>
      <w:r>
        <w:t>编译并跑全量校验（</w:t>
      </w:r>
      <w:r>
        <w:t xml:space="preserve">enforcer + Checkstyle + SpotBugs + ArchUnit + </w:t>
      </w:r>
      <w:r>
        <w:t>单测</w:t>
      </w:r>
      <w:r>
        <w:t xml:space="preserve"> + JaCoCo</w:t>
      </w:r>
      <w:r>
        <w:t>）</w:t>
      </w:r>
      <w:r>
        <w:t>..."</w:t>
      </w:r>
    </w:p>
    <w:p w14:paraId="2B2270FA" w14:textId="77777777" w:rsidR="00301F2B" w:rsidRDefault="00000000">
      <w:pPr>
        <w:spacing w:after="0"/>
        <w:rPr>
          <w:rFonts w:hint="eastAsia"/>
        </w:rPr>
      </w:pPr>
      <w:r>
        <w:t xml:space="preserve">mvn -B clean verify || { echo "❌ mvn verify </w:t>
      </w:r>
      <w:r>
        <w:t>失败</w:t>
      </w:r>
      <w:r>
        <w:t>"; exit 1; }</w:t>
      </w:r>
    </w:p>
    <w:p w14:paraId="6354F3C5" w14:textId="77777777" w:rsidR="00301F2B" w:rsidRDefault="00000000">
      <w:pPr>
        <w:spacing w:after="0"/>
        <w:rPr>
          <w:rFonts w:hint="eastAsia"/>
        </w:rPr>
      </w:pPr>
      <w:r>
        <w:t xml:space="preserve">echo "🚀 </w:t>
      </w:r>
      <w:r>
        <w:t>启动</w:t>
      </w:r>
      <w:r>
        <w:t xml:space="preserve"> Spring Boot </w:t>
      </w:r>
      <w:r>
        <w:t>应用做健康检查</w:t>
      </w:r>
      <w:r>
        <w:t>..."</w:t>
      </w:r>
    </w:p>
    <w:p w14:paraId="4D18BB4F" w14:textId="77777777" w:rsidR="00301F2B" w:rsidRDefault="00000000">
      <w:pPr>
        <w:spacing w:after="0"/>
        <w:rPr>
          <w:rFonts w:hint="eastAsia"/>
        </w:rPr>
      </w:pPr>
      <w:r>
        <w:t>mvn -B spring-boot:run &gt; /tmp/app.log 2&gt;&amp;1 &amp;</w:t>
      </w:r>
    </w:p>
    <w:p w14:paraId="48D6B15F" w14:textId="77777777" w:rsidR="00301F2B" w:rsidRDefault="00000000">
      <w:pPr>
        <w:spacing w:after="0"/>
        <w:rPr>
          <w:rFonts w:hint="eastAsia"/>
        </w:rPr>
      </w:pPr>
      <w:r>
        <w:t>APP_PID=$!</w:t>
      </w:r>
    </w:p>
    <w:p w14:paraId="6F5F6406" w14:textId="77777777" w:rsidR="00301F2B" w:rsidRDefault="00000000">
      <w:pPr>
        <w:spacing w:after="0"/>
        <w:rPr>
          <w:rFonts w:hint="eastAsia"/>
        </w:rPr>
      </w:pPr>
      <w:r>
        <w:t xml:space="preserve"># </w:t>
      </w:r>
      <w:r>
        <w:t>等待应用启动（默认</w:t>
      </w:r>
      <w:r>
        <w:t xml:space="preserve"> 8080</w:t>
      </w:r>
      <w:r>
        <w:t>，</w:t>
      </w:r>
      <w:r>
        <w:t xml:space="preserve">actuator </w:t>
      </w:r>
      <w:r>
        <w:t>健康检查）</w:t>
      </w:r>
    </w:p>
    <w:p w14:paraId="398D2434" w14:textId="77777777" w:rsidR="00301F2B" w:rsidRDefault="00000000">
      <w:pPr>
        <w:spacing w:after="0"/>
        <w:rPr>
          <w:rFonts w:hint="eastAsia"/>
        </w:rPr>
      </w:pPr>
      <w:r>
        <w:t>for i in {1..30}; do</w:t>
      </w:r>
    </w:p>
    <w:p w14:paraId="76B2B9A0" w14:textId="77777777" w:rsidR="00301F2B" w:rsidRDefault="00000000">
      <w:pPr>
        <w:spacing w:after="0"/>
        <w:rPr>
          <w:rFonts w:hint="eastAsia"/>
        </w:rPr>
      </w:pPr>
      <w:r>
        <w:t>sleep 2</w:t>
      </w:r>
    </w:p>
    <w:p w14:paraId="41882E0E" w14:textId="77777777" w:rsidR="00301F2B" w:rsidRDefault="00000000">
      <w:pPr>
        <w:spacing w:after="0"/>
        <w:rPr>
          <w:rFonts w:hint="eastAsia"/>
        </w:rPr>
      </w:pPr>
      <w:r>
        <w:t>if curl -sf http://localhost:8080/actuator/health | grep -q '"status":"UP"'; then</w:t>
      </w:r>
    </w:p>
    <w:p w14:paraId="205B9D8A" w14:textId="77777777" w:rsidR="00301F2B" w:rsidRDefault="00000000">
      <w:pPr>
        <w:spacing w:after="0"/>
        <w:rPr>
          <w:rFonts w:hint="eastAsia"/>
        </w:rPr>
      </w:pPr>
      <w:r>
        <w:t xml:space="preserve">echo "✅ </w:t>
      </w:r>
      <w:r>
        <w:t>健康检查通过</w:t>
      </w:r>
      <w:r>
        <w:t>"</w:t>
      </w:r>
    </w:p>
    <w:p w14:paraId="75B7716D" w14:textId="77777777" w:rsidR="00301F2B" w:rsidRDefault="00000000">
      <w:pPr>
        <w:spacing w:after="0"/>
        <w:rPr>
          <w:rFonts w:hint="eastAsia"/>
        </w:rPr>
      </w:pPr>
      <w:r>
        <w:t>kill $APP_PID 2&gt;/dev/null</w:t>
      </w:r>
    </w:p>
    <w:p w14:paraId="19874894" w14:textId="77777777" w:rsidR="00301F2B" w:rsidRDefault="00000000">
      <w:pPr>
        <w:spacing w:after="0"/>
        <w:rPr>
          <w:rFonts w:hint="eastAsia"/>
        </w:rPr>
      </w:pPr>
      <w:r>
        <w:t>cd -</w:t>
      </w:r>
    </w:p>
    <w:p w14:paraId="75F8117B" w14:textId="77777777" w:rsidR="00301F2B" w:rsidRDefault="00000000">
      <w:pPr>
        <w:spacing w:after="0"/>
        <w:rPr>
          <w:rFonts w:hint="eastAsia"/>
        </w:rPr>
      </w:pPr>
      <w:r>
        <w:t>git worktree remove "$WORKTREE_DIR"</w:t>
      </w:r>
    </w:p>
    <w:p w14:paraId="48C392F8" w14:textId="77777777" w:rsidR="00301F2B" w:rsidRDefault="00000000">
      <w:pPr>
        <w:spacing w:after="0"/>
        <w:rPr>
          <w:rFonts w:hint="eastAsia"/>
        </w:rPr>
      </w:pPr>
      <w:r>
        <w:t xml:space="preserve">echo "✅ </w:t>
      </w:r>
      <w:r>
        <w:t>所有验证通过</w:t>
      </w:r>
      <w:r>
        <w:t>"</w:t>
      </w:r>
    </w:p>
    <w:p w14:paraId="11EA1488" w14:textId="77777777" w:rsidR="00301F2B" w:rsidRDefault="00000000">
      <w:pPr>
        <w:spacing w:after="0"/>
        <w:rPr>
          <w:rFonts w:hint="eastAsia"/>
        </w:rPr>
      </w:pPr>
      <w:r>
        <w:t>exit 0</w:t>
      </w:r>
    </w:p>
    <w:p w14:paraId="5C22501D" w14:textId="77777777" w:rsidR="00301F2B" w:rsidRDefault="00000000">
      <w:pPr>
        <w:spacing w:after="0"/>
        <w:rPr>
          <w:rFonts w:hint="eastAsia"/>
        </w:rPr>
      </w:pPr>
      <w:r>
        <w:t>fi</w:t>
      </w:r>
    </w:p>
    <w:p w14:paraId="2B6856E8" w14:textId="77777777" w:rsidR="00301F2B" w:rsidRDefault="00000000">
      <w:pPr>
        <w:spacing w:after="0"/>
        <w:rPr>
          <w:rFonts w:hint="eastAsia"/>
        </w:rPr>
      </w:pPr>
      <w:r>
        <w:t>done</w:t>
      </w:r>
    </w:p>
    <w:p w14:paraId="5CDACB1C" w14:textId="77777777" w:rsidR="00301F2B" w:rsidRDefault="00000000">
      <w:pPr>
        <w:spacing w:after="0"/>
        <w:rPr>
          <w:rFonts w:hint="eastAsia"/>
        </w:rPr>
      </w:pPr>
      <w:r>
        <w:t xml:space="preserve">echo "❌ </w:t>
      </w:r>
      <w:r>
        <w:t>应用启动失败或健康检查未通过，最近日志：</w:t>
      </w:r>
      <w:r>
        <w:t>"</w:t>
      </w:r>
    </w:p>
    <w:p w14:paraId="50AEE04A" w14:textId="77777777" w:rsidR="00301F2B" w:rsidRDefault="00000000">
      <w:pPr>
        <w:spacing w:after="0"/>
        <w:rPr>
          <w:rFonts w:hint="eastAsia"/>
        </w:rPr>
      </w:pPr>
      <w:r>
        <w:t>tail -n 50 /tmp/app.log</w:t>
      </w:r>
    </w:p>
    <w:p w14:paraId="5FDF5F08" w14:textId="77777777" w:rsidR="00301F2B" w:rsidRDefault="00000000">
      <w:pPr>
        <w:spacing w:after="0"/>
        <w:rPr>
          <w:rFonts w:hint="eastAsia"/>
        </w:rPr>
      </w:pPr>
      <w:r>
        <w:lastRenderedPageBreak/>
        <w:t>kill $APP_PID 2&gt;/dev/null</w:t>
      </w:r>
    </w:p>
    <w:p w14:paraId="174DA22E" w14:textId="77777777" w:rsidR="00301F2B" w:rsidRDefault="00000000">
      <w:pPr>
        <w:spacing w:after="0"/>
        <w:rPr>
          <w:rFonts w:hint="eastAsia"/>
          <w:lang w:eastAsia="zh-CN"/>
        </w:rPr>
      </w:pPr>
      <w:r>
        <w:rPr>
          <w:lang w:eastAsia="zh-CN"/>
        </w:rPr>
        <w:t>exit 1</w:t>
      </w:r>
    </w:p>
    <w:p w14:paraId="1853843F" w14:textId="77777777" w:rsidR="00301F2B" w:rsidRDefault="00000000">
      <w:pPr>
        <w:pStyle w:val="21"/>
        <w:rPr>
          <w:lang w:eastAsia="zh-CN"/>
        </w:rPr>
      </w:pPr>
      <w:r>
        <w:rPr>
          <w:lang w:eastAsia="zh-CN"/>
        </w:rPr>
        <w:t>图片</w:t>
      </w:r>
      <w:r>
        <w:rPr>
          <w:lang w:eastAsia="zh-CN"/>
        </w:rPr>
        <w:t xml:space="preserve"> 19</w:t>
      </w:r>
    </w:p>
    <w:p w14:paraId="57052DF1" w14:textId="77777777" w:rsidR="00301F2B" w:rsidRDefault="00000000">
      <w:pPr>
        <w:spacing w:after="0"/>
        <w:rPr>
          <w:rFonts w:hint="eastAsia"/>
          <w:lang w:eastAsia="zh-CN"/>
        </w:rPr>
      </w:pPr>
      <w:r>
        <w:rPr>
          <w:lang w:eastAsia="zh-CN"/>
        </w:rPr>
        <w:t>可观测性接入：让</w:t>
      </w:r>
      <w:r>
        <w:rPr>
          <w:lang w:eastAsia="zh-CN"/>
        </w:rPr>
        <w:t xml:space="preserve"> Agent </w:t>
      </w:r>
      <w:r>
        <w:rPr>
          <w:lang w:eastAsia="zh-CN"/>
        </w:rPr>
        <w:t>能</w:t>
      </w:r>
      <w:r>
        <w:rPr>
          <w:lang w:eastAsia="zh-CN"/>
        </w:rPr>
        <w:t>“</w:t>
      </w:r>
      <w:r>
        <w:rPr>
          <w:lang w:eastAsia="zh-CN"/>
        </w:rPr>
        <w:t>看日志</w:t>
      </w:r>
      <w:r>
        <w:rPr>
          <w:lang w:eastAsia="zh-CN"/>
        </w:rPr>
        <w:t>”</w:t>
      </w:r>
    </w:p>
    <w:p w14:paraId="7CC05435" w14:textId="77777777" w:rsidR="00301F2B" w:rsidRDefault="00000000">
      <w:pPr>
        <w:spacing w:after="0"/>
        <w:rPr>
          <w:rFonts w:hint="eastAsia"/>
          <w:lang w:eastAsia="zh-CN"/>
        </w:rPr>
      </w:pPr>
      <w:r>
        <w:rPr>
          <w:lang w:eastAsia="zh-CN"/>
        </w:rPr>
        <w:t>在本地开发环境部署一个轻量级的可观测性堆栈：</w:t>
      </w:r>
    </w:p>
    <w:p w14:paraId="796B7767" w14:textId="77777777" w:rsidR="00301F2B" w:rsidRDefault="00000000">
      <w:pPr>
        <w:spacing w:after="0"/>
        <w:rPr>
          <w:rFonts w:hint="eastAsia"/>
        </w:rPr>
      </w:pPr>
      <w:r>
        <w:t>version: '3.8'</w:t>
      </w:r>
    </w:p>
    <w:p w14:paraId="2AD097E4" w14:textId="77777777" w:rsidR="00301F2B" w:rsidRDefault="00000000">
      <w:pPr>
        <w:spacing w:after="0"/>
        <w:rPr>
          <w:rFonts w:hint="eastAsia"/>
        </w:rPr>
      </w:pPr>
      <w:r>
        <w:t>services:</w:t>
      </w:r>
    </w:p>
    <w:p w14:paraId="1F5FC7D8" w14:textId="77777777" w:rsidR="00301F2B" w:rsidRDefault="00000000">
      <w:pPr>
        <w:spacing w:after="0"/>
        <w:rPr>
          <w:rFonts w:hint="eastAsia"/>
        </w:rPr>
      </w:pPr>
      <w:r>
        <w:t>loki:</w:t>
      </w:r>
    </w:p>
    <w:p w14:paraId="38825DEB" w14:textId="77777777" w:rsidR="00301F2B" w:rsidRDefault="00000000">
      <w:pPr>
        <w:spacing w:after="0"/>
        <w:rPr>
          <w:rFonts w:hint="eastAsia"/>
        </w:rPr>
      </w:pPr>
      <w:r>
        <w:t>image: grafana/loki:2.9.0</w:t>
      </w:r>
    </w:p>
    <w:p w14:paraId="7C59DFE7" w14:textId="77777777" w:rsidR="00301F2B" w:rsidRDefault="00000000">
      <w:pPr>
        <w:spacing w:after="0"/>
        <w:rPr>
          <w:rFonts w:hint="eastAsia"/>
        </w:rPr>
      </w:pPr>
      <w:r>
        <w:t>ports: ["3100:3100"]</w:t>
      </w:r>
    </w:p>
    <w:p w14:paraId="1EEF9176" w14:textId="77777777" w:rsidR="00301F2B" w:rsidRDefault="00000000">
      <w:pPr>
        <w:spacing w:after="0"/>
        <w:rPr>
          <w:rFonts w:hint="eastAsia"/>
        </w:rPr>
      </w:pPr>
      <w:r>
        <w:t>promtail:</w:t>
      </w:r>
    </w:p>
    <w:p w14:paraId="67AC2F1C" w14:textId="77777777" w:rsidR="00301F2B" w:rsidRDefault="00000000">
      <w:pPr>
        <w:spacing w:after="0"/>
        <w:rPr>
          <w:rFonts w:hint="eastAsia"/>
        </w:rPr>
      </w:pPr>
      <w:r>
        <w:t>image: grafana/promtail:2.9.0</w:t>
      </w:r>
    </w:p>
    <w:p w14:paraId="53983DCE" w14:textId="77777777" w:rsidR="00301F2B" w:rsidRDefault="00000000">
      <w:pPr>
        <w:spacing w:after="0"/>
        <w:rPr>
          <w:rFonts w:hint="eastAsia"/>
        </w:rPr>
      </w:pPr>
      <w:r>
        <w:t>volumes:</w:t>
      </w:r>
    </w:p>
    <w:p w14:paraId="1287F29D" w14:textId="77777777" w:rsidR="00301F2B" w:rsidRDefault="00000000">
      <w:pPr>
        <w:spacing w:after="0"/>
        <w:rPr>
          <w:rFonts w:hint="eastAsia"/>
        </w:rPr>
      </w:pPr>
      <w:r>
        <w:t>- ./logs:/var/log/app</w:t>
      </w:r>
    </w:p>
    <w:p w14:paraId="04731E4C" w14:textId="77777777" w:rsidR="00301F2B" w:rsidRDefault="00000000">
      <w:pPr>
        <w:spacing w:after="0"/>
        <w:rPr>
          <w:rFonts w:hint="eastAsia"/>
        </w:rPr>
      </w:pPr>
      <w:r>
        <w:t>- ./promtail-config.yml:/etc/promtail/config.yml</w:t>
      </w:r>
    </w:p>
    <w:p w14:paraId="4F5DF1FF" w14:textId="77777777" w:rsidR="00301F2B" w:rsidRDefault="00000000">
      <w:pPr>
        <w:spacing w:after="0"/>
        <w:rPr>
          <w:rFonts w:hint="eastAsia"/>
        </w:rPr>
      </w:pPr>
      <w:r>
        <w:t>prometheus:</w:t>
      </w:r>
    </w:p>
    <w:p w14:paraId="621999CD" w14:textId="77777777" w:rsidR="00301F2B" w:rsidRDefault="00000000">
      <w:pPr>
        <w:spacing w:after="0"/>
        <w:rPr>
          <w:rFonts w:hint="eastAsia"/>
        </w:rPr>
      </w:pPr>
      <w:r>
        <w:t>image: prom/prometheus:latest</w:t>
      </w:r>
    </w:p>
    <w:p w14:paraId="0B2E4955" w14:textId="77777777" w:rsidR="00301F2B" w:rsidRDefault="00000000">
      <w:pPr>
        <w:spacing w:after="0"/>
        <w:rPr>
          <w:rFonts w:hint="eastAsia"/>
        </w:rPr>
      </w:pPr>
      <w:r>
        <w:t>ports: ["9090:9090"]</w:t>
      </w:r>
    </w:p>
    <w:p w14:paraId="09BFFF06" w14:textId="77777777" w:rsidR="00301F2B" w:rsidRDefault="00000000">
      <w:pPr>
        <w:spacing w:after="0"/>
        <w:rPr>
          <w:rFonts w:hint="eastAsia"/>
        </w:rPr>
      </w:pPr>
      <w:r>
        <w:t>volumes:</w:t>
      </w:r>
    </w:p>
    <w:p w14:paraId="25A7450D" w14:textId="77777777" w:rsidR="00301F2B" w:rsidRDefault="00000000">
      <w:pPr>
        <w:spacing w:after="0"/>
        <w:rPr>
          <w:rFonts w:hint="eastAsia"/>
        </w:rPr>
      </w:pPr>
      <w:r>
        <w:t>- ./prometheus.yml:/etc/prometheus/prometheus.yml</w:t>
      </w:r>
    </w:p>
    <w:p w14:paraId="1D10BC39" w14:textId="77777777" w:rsidR="00301F2B" w:rsidRDefault="00000000">
      <w:pPr>
        <w:spacing w:after="0"/>
        <w:rPr>
          <w:rFonts w:hint="eastAsia"/>
        </w:rPr>
      </w:pPr>
      <w:r>
        <w:t>grafana:</w:t>
      </w:r>
    </w:p>
    <w:p w14:paraId="26118889" w14:textId="77777777" w:rsidR="00301F2B" w:rsidRDefault="00000000">
      <w:pPr>
        <w:spacing w:after="0"/>
        <w:rPr>
          <w:rFonts w:hint="eastAsia"/>
        </w:rPr>
      </w:pPr>
      <w:r>
        <w:t>image: grafana/grafana:latest</w:t>
      </w:r>
    </w:p>
    <w:p w14:paraId="09AFC198" w14:textId="77777777" w:rsidR="00301F2B" w:rsidRDefault="00000000">
      <w:pPr>
        <w:spacing w:after="0"/>
        <w:rPr>
          <w:rFonts w:hint="eastAsia"/>
        </w:rPr>
      </w:pPr>
      <w:r>
        <w:t>ports: ["3001:3000"]</w:t>
      </w:r>
    </w:p>
    <w:p w14:paraId="36A2A52F" w14:textId="77777777" w:rsidR="00301F2B" w:rsidRDefault="00000000">
      <w:pPr>
        <w:spacing w:after="0"/>
        <w:rPr>
          <w:rFonts w:hint="eastAsia"/>
        </w:rPr>
      </w:pPr>
      <w:r>
        <w:t>depends_on: [loki, prometheus]</w:t>
      </w:r>
    </w:p>
    <w:p w14:paraId="18A7C20F" w14:textId="77777777" w:rsidR="00301F2B" w:rsidRDefault="00000000">
      <w:pPr>
        <w:spacing w:after="0"/>
        <w:rPr>
          <w:rFonts w:hint="eastAsia"/>
        </w:rPr>
      </w:pPr>
      <w:r>
        <w:t xml:space="preserve">Spring Boot 2.7 </w:t>
      </w:r>
      <w:r>
        <w:t>则只需开启</w:t>
      </w:r>
      <w:r>
        <w:t xml:space="preserve"> Actuator + Micrometer Prometheus</w:t>
      </w:r>
      <w:r>
        <w:t>（已包含在</w:t>
      </w:r>
      <w:r>
        <w:t xml:space="preserve"> actuator starter </w:t>
      </w:r>
      <w:r>
        <w:t>中）：</w:t>
      </w:r>
    </w:p>
    <w:p w14:paraId="76CC85F3" w14:textId="77777777" w:rsidR="00301F2B" w:rsidRDefault="00000000">
      <w:pPr>
        <w:spacing w:after="0"/>
        <w:rPr>
          <w:rFonts w:hint="eastAsia"/>
        </w:rPr>
      </w:pPr>
      <w:r>
        <w:t># application.yml</w:t>
      </w:r>
    </w:p>
    <w:p w14:paraId="1F3BA694" w14:textId="77777777" w:rsidR="00301F2B" w:rsidRDefault="00000000">
      <w:pPr>
        <w:spacing w:after="0"/>
        <w:rPr>
          <w:rFonts w:hint="eastAsia"/>
        </w:rPr>
      </w:pPr>
      <w:r>
        <w:t>management:</w:t>
      </w:r>
    </w:p>
    <w:p w14:paraId="4E723370" w14:textId="77777777" w:rsidR="00301F2B" w:rsidRDefault="00000000">
      <w:pPr>
        <w:spacing w:after="0"/>
        <w:rPr>
          <w:rFonts w:hint="eastAsia"/>
        </w:rPr>
      </w:pPr>
      <w:r>
        <w:t>endpoints:</w:t>
      </w:r>
    </w:p>
    <w:p w14:paraId="0E2C27F5" w14:textId="77777777" w:rsidR="00301F2B" w:rsidRDefault="00000000">
      <w:pPr>
        <w:spacing w:after="0"/>
        <w:rPr>
          <w:rFonts w:hint="eastAsia"/>
        </w:rPr>
      </w:pPr>
      <w:r>
        <w:t>web:</w:t>
      </w:r>
    </w:p>
    <w:p w14:paraId="4F05946E" w14:textId="77777777" w:rsidR="00301F2B" w:rsidRDefault="00000000">
      <w:pPr>
        <w:spacing w:after="0"/>
        <w:rPr>
          <w:rFonts w:hint="eastAsia"/>
        </w:rPr>
      </w:pPr>
      <w:r>
        <w:t>exposure:</w:t>
      </w:r>
    </w:p>
    <w:p w14:paraId="241C232B" w14:textId="77777777" w:rsidR="00301F2B" w:rsidRDefault="00000000">
      <w:pPr>
        <w:spacing w:after="0"/>
        <w:rPr>
          <w:rFonts w:hint="eastAsia"/>
        </w:rPr>
      </w:pPr>
      <w:r>
        <w:t>include: health,info,metrics,prometheus</w:t>
      </w:r>
    </w:p>
    <w:p w14:paraId="667DEEFA" w14:textId="77777777" w:rsidR="00301F2B" w:rsidRDefault="00000000">
      <w:pPr>
        <w:spacing w:after="0"/>
        <w:rPr>
          <w:rFonts w:hint="eastAsia"/>
        </w:rPr>
      </w:pPr>
      <w:r>
        <w:t>metrics:</w:t>
      </w:r>
    </w:p>
    <w:p w14:paraId="0845DC2B" w14:textId="77777777" w:rsidR="00301F2B" w:rsidRDefault="00000000">
      <w:pPr>
        <w:spacing w:after="0"/>
        <w:rPr>
          <w:rFonts w:hint="eastAsia"/>
        </w:rPr>
      </w:pPr>
      <w:r>
        <w:lastRenderedPageBreak/>
        <w:t>tags:</w:t>
      </w:r>
    </w:p>
    <w:p w14:paraId="7B1C0DF2" w14:textId="77777777" w:rsidR="00301F2B" w:rsidRDefault="00000000">
      <w:pPr>
        <w:spacing w:after="0"/>
        <w:rPr>
          <w:rFonts w:hint="eastAsia"/>
        </w:rPr>
      </w:pPr>
      <w:r>
        <w:t>application: ${spring.application.name}</w:t>
      </w:r>
    </w:p>
    <w:p w14:paraId="7E50032F" w14:textId="77777777" w:rsidR="00301F2B" w:rsidRDefault="00000000">
      <w:pPr>
        <w:pStyle w:val="21"/>
      </w:pPr>
      <w:r>
        <w:t>图片</w:t>
      </w:r>
      <w:r>
        <w:t xml:space="preserve"> 20</w:t>
      </w:r>
    </w:p>
    <w:p w14:paraId="5E970F18" w14:textId="77777777" w:rsidR="00301F2B" w:rsidRDefault="00000000">
      <w:pPr>
        <w:spacing w:after="0"/>
        <w:rPr>
          <w:rFonts w:hint="eastAsia"/>
        </w:rPr>
      </w:pPr>
      <w:r>
        <w:t>同时在</w:t>
      </w:r>
      <w:r>
        <w:t xml:space="preserve"> application.yml </w:t>
      </w:r>
      <w:r>
        <w:t>中给出</w:t>
      </w:r>
      <w:r>
        <w:t xml:space="preserve"> MyBatis-Plus </w:t>
      </w:r>
      <w:r>
        <w:t>与数据源的最小可工作配置（与</w:t>
      </w:r>
      <w:r>
        <w:t xml:space="preserve"> Hibernate MySQL57Dialect </w:t>
      </w:r>
      <w:r>
        <w:t>无关；不再使用</w:t>
      </w:r>
      <w:r>
        <w:t xml:space="preserve"> spring.jpa.*</w:t>
      </w:r>
      <w:r>
        <w:t>）：</w:t>
      </w:r>
    </w:p>
    <w:p w14:paraId="642AF0A5" w14:textId="77777777" w:rsidR="00301F2B" w:rsidRDefault="00000000">
      <w:pPr>
        <w:spacing w:after="0"/>
        <w:rPr>
          <w:rFonts w:hint="eastAsia"/>
        </w:rPr>
      </w:pPr>
      <w:r>
        <w:t>spring:</w:t>
      </w:r>
    </w:p>
    <w:p w14:paraId="5E5EDD7B" w14:textId="77777777" w:rsidR="00301F2B" w:rsidRDefault="00000000">
      <w:pPr>
        <w:spacing w:after="0"/>
        <w:rPr>
          <w:rFonts w:hint="eastAsia"/>
        </w:rPr>
      </w:pPr>
      <w:r>
        <w:t>datasource:</w:t>
      </w:r>
    </w:p>
    <w:p w14:paraId="786394F7" w14:textId="77777777" w:rsidR="00301F2B" w:rsidRDefault="00000000">
      <w:pPr>
        <w:spacing w:after="0"/>
        <w:rPr>
          <w:rFonts w:hint="eastAsia"/>
        </w:rPr>
      </w:pPr>
      <w:r>
        <w:t>url: jdbc:mysql://localhost:3306/taskapp?useSSL=false&amp;serverTimezone=Asia/Shanghai&amp;characterEncoding=utf8mb4&amp;allowPublicKeyRetrieval=true</w:t>
      </w:r>
    </w:p>
    <w:p w14:paraId="1F56CD68" w14:textId="77777777" w:rsidR="00301F2B" w:rsidRDefault="00000000">
      <w:pPr>
        <w:spacing w:after="0"/>
        <w:rPr>
          <w:rFonts w:hint="eastAsia"/>
        </w:rPr>
      </w:pPr>
      <w:r>
        <w:t>username: app</w:t>
      </w:r>
    </w:p>
    <w:p w14:paraId="6012C40E" w14:textId="77777777" w:rsidR="00301F2B" w:rsidRDefault="00000000">
      <w:pPr>
        <w:spacing w:after="0"/>
        <w:rPr>
          <w:rFonts w:hint="eastAsia"/>
        </w:rPr>
      </w:pPr>
      <w:r>
        <w:t>password: ${DB_PASSWORD}</w:t>
      </w:r>
    </w:p>
    <w:p w14:paraId="4AF82C8B" w14:textId="77777777" w:rsidR="00301F2B" w:rsidRDefault="00000000">
      <w:pPr>
        <w:spacing w:after="0"/>
        <w:rPr>
          <w:rFonts w:hint="eastAsia"/>
        </w:rPr>
      </w:pPr>
      <w:r>
        <w:t>driver-class-name: com.mysql.cj.jdbc.Driver</w:t>
      </w:r>
    </w:p>
    <w:p w14:paraId="2DD1BA12" w14:textId="77777777" w:rsidR="00301F2B" w:rsidRDefault="00000000">
      <w:pPr>
        <w:spacing w:after="0"/>
        <w:rPr>
          <w:rFonts w:hint="eastAsia"/>
        </w:rPr>
      </w:pPr>
      <w:r>
        <w:t>flyway:</w:t>
      </w:r>
    </w:p>
    <w:p w14:paraId="61DC1BC1" w14:textId="77777777" w:rsidR="00301F2B" w:rsidRDefault="00000000">
      <w:pPr>
        <w:spacing w:after="0"/>
        <w:rPr>
          <w:rFonts w:hint="eastAsia"/>
        </w:rPr>
      </w:pPr>
      <w:r>
        <w:t>enabled: true</w:t>
      </w:r>
    </w:p>
    <w:p w14:paraId="5421A570" w14:textId="77777777" w:rsidR="00301F2B" w:rsidRDefault="00000000">
      <w:pPr>
        <w:spacing w:after="0"/>
        <w:rPr>
          <w:rFonts w:hint="eastAsia"/>
        </w:rPr>
      </w:pPr>
      <w:r>
        <w:t>locations: classpath:db/migration</w:t>
      </w:r>
    </w:p>
    <w:p w14:paraId="29D489DD" w14:textId="77777777" w:rsidR="00301F2B" w:rsidRDefault="00000000">
      <w:pPr>
        <w:spacing w:after="0"/>
        <w:rPr>
          <w:rFonts w:hint="eastAsia"/>
        </w:rPr>
      </w:pPr>
      <w:r>
        <w:t>baseline-on-migrate: true</w:t>
      </w:r>
    </w:p>
    <w:p w14:paraId="59B9A466" w14:textId="77777777" w:rsidR="00301F2B" w:rsidRDefault="00000000">
      <w:pPr>
        <w:spacing w:after="0"/>
        <w:rPr>
          <w:rFonts w:hint="eastAsia"/>
        </w:rPr>
      </w:pPr>
      <w:r>
        <w:t>mybatis-plus:</w:t>
      </w:r>
    </w:p>
    <w:p w14:paraId="41E4B0F9" w14:textId="77777777" w:rsidR="00301F2B" w:rsidRDefault="00000000">
      <w:pPr>
        <w:spacing w:after="0"/>
        <w:rPr>
          <w:rFonts w:hint="eastAsia"/>
        </w:rPr>
      </w:pPr>
      <w:r>
        <w:t>mapper-locations: classpath*:/mapper/**/*.xml</w:t>
      </w:r>
    </w:p>
    <w:p w14:paraId="7D662B14" w14:textId="77777777" w:rsidR="00301F2B" w:rsidRDefault="00000000">
      <w:pPr>
        <w:spacing w:after="0"/>
        <w:rPr>
          <w:rFonts w:hint="eastAsia"/>
        </w:rPr>
      </w:pPr>
      <w:r>
        <w:t>type-aliases-package: com.example.app.domain.model</w:t>
      </w:r>
    </w:p>
    <w:p w14:paraId="538F8A50" w14:textId="77777777" w:rsidR="00301F2B" w:rsidRDefault="00000000">
      <w:pPr>
        <w:spacing w:after="0"/>
        <w:rPr>
          <w:rFonts w:hint="eastAsia"/>
        </w:rPr>
      </w:pPr>
      <w:r>
        <w:t>global-config:</w:t>
      </w:r>
    </w:p>
    <w:p w14:paraId="44B9F634" w14:textId="77777777" w:rsidR="00301F2B" w:rsidRDefault="00000000">
      <w:pPr>
        <w:spacing w:after="0"/>
        <w:rPr>
          <w:rFonts w:hint="eastAsia"/>
        </w:rPr>
      </w:pPr>
      <w:r>
        <w:t>db-config:</w:t>
      </w:r>
    </w:p>
    <w:p w14:paraId="2D270C3F" w14:textId="77777777" w:rsidR="00301F2B" w:rsidRDefault="00000000">
      <w:pPr>
        <w:spacing w:after="0"/>
        <w:rPr>
          <w:rFonts w:hint="eastAsia"/>
        </w:rPr>
      </w:pPr>
      <w:r>
        <w:t>id-type: auto</w:t>
      </w:r>
    </w:p>
    <w:p w14:paraId="4E0DA12E" w14:textId="77777777" w:rsidR="00301F2B" w:rsidRDefault="00000000">
      <w:pPr>
        <w:spacing w:after="0"/>
        <w:rPr>
          <w:rFonts w:hint="eastAsia"/>
        </w:rPr>
      </w:pPr>
      <w:r>
        <w:t>logic-delete-field: deleted</w:t>
      </w:r>
    </w:p>
    <w:p w14:paraId="7BED48CF" w14:textId="77777777" w:rsidR="00301F2B" w:rsidRDefault="00000000">
      <w:pPr>
        <w:spacing w:after="0"/>
        <w:rPr>
          <w:rFonts w:hint="eastAsia"/>
        </w:rPr>
      </w:pPr>
      <w:r>
        <w:t>logic-not-delete-value: 0</w:t>
      </w:r>
    </w:p>
    <w:p w14:paraId="590F2B01" w14:textId="77777777" w:rsidR="00301F2B" w:rsidRDefault="00000000">
      <w:pPr>
        <w:spacing w:after="0"/>
        <w:rPr>
          <w:rFonts w:hint="eastAsia"/>
        </w:rPr>
      </w:pPr>
      <w:r>
        <w:t>logic-delete-value: 1</w:t>
      </w:r>
    </w:p>
    <w:p w14:paraId="35F19E4E" w14:textId="77777777" w:rsidR="00301F2B" w:rsidRDefault="00000000">
      <w:pPr>
        <w:spacing w:after="0"/>
        <w:rPr>
          <w:rFonts w:hint="eastAsia"/>
        </w:rPr>
      </w:pPr>
      <w:r>
        <w:t>configuration:</w:t>
      </w:r>
    </w:p>
    <w:p w14:paraId="1152E11E" w14:textId="77777777" w:rsidR="00301F2B" w:rsidRDefault="00000000">
      <w:pPr>
        <w:spacing w:after="0"/>
        <w:rPr>
          <w:rFonts w:hint="eastAsia"/>
        </w:rPr>
      </w:pPr>
      <w:r>
        <w:t>map-underscore-to-camel-case: true</w:t>
      </w:r>
    </w:p>
    <w:p w14:paraId="3392FA04" w14:textId="77777777" w:rsidR="00301F2B" w:rsidRDefault="00000000">
      <w:pPr>
        <w:spacing w:after="0"/>
        <w:rPr>
          <w:rFonts w:hint="eastAsia"/>
        </w:rPr>
      </w:pPr>
      <w:r>
        <w:t>cache-enabled: false</w:t>
      </w:r>
    </w:p>
    <w:p w14:paraId="288E352F" w14:textId="77777777" w:rsidR="00301F2B" w:rsidRDefault="00000000">
      <w:pPr>
        <w:spacing w:after="0"/>
        <w:rPr>
          <w:rFonts w:hint="eastAsia"/>
        </w:rPr>
      </w:pPr>
      <w:r>
        <w:t xml:space="preserve">@MapperScan </w:t>
      </w:r>
      <w:r>
        <w:t>与分页插件单独放在</w:t>
      </w:r>
      <w:r>
        <w:t xml:space="preserve"> config/MybatisPlusConfig.java</w:t>
      </w:r>
      <w:r>
        <w:t>，以便</w:t>
      </w:r>
      <w:r>
        <w:t xml:space="preserve"> ArchUnit </w:t>
      </w:r>
      <w:r>
        <w:t>仅在</w:t>
      </w:r>
      <w:r>
        <w:t xml:space="preserve"> ..config.. </w:t>
      </w:r>
      <w:r>
        <w:t>这一层看到它：</w:t>
      </w:r>
    </w:p>
    <w:p w14:paraId="729B1BB8" w14:textId="77777777" w:rsidR="00301F2B" w:rsidRDefault="00000000">
      <w:pPr>
        <w:spacing w:after="0"/>
        <w:rPr>
          <w:rFonts w:hint="eastAsia"/>
        </w:rPr>
      </w:pPr>
      <w:r>
        <w:t>@Configuration</w:t>
      </w:r>
    </w:p>
    <w:p w14:paraId="43836545" w14:textId="77777777" w:rsidR="00301F2B" w:rsidRDefault="00000000">
      <w:pPr>
        <w:spacing w:after="0"/>
        <w:rPr>
          <w:rFonts w:hint="eastAsia"/>
        </w:rPr>
      </w:pPr>
      <w:r>
        <w:t>@MapperScan("com.example.app.mapper")</w:t>
      </w:r>
    </w:p>
    <w:p w14:paraId="22D0D29F" w14:textId="77777777" w:rsidR="00301F2B" w:rsidRDefault="00000000">
      <w:pPr>
        <w:spacing w:after="0"/>
        <w:rPr>
          <w:rFonts w:hint="eastAsia"/>
        </w:rPr>
      </w:pPr>
      <w:r>
        <w:lastRenderedPageBreak/>
        <w:t>public class MybatisPlusConfig {</w:t>
      </w:r>
    </w:p>
    <w:p w14:paraId="402CED56" w14:textId="77777777" w:rsidR="00301F2B" w:rsidRDefault="00000000">
      <w:pPr>
        <w:spacing w:after="0"/>
        <w:rPr>
          <w:rFonts w:hint="eastAsia"/>
        </w:rPr>
      </w:pPr>
      <w:r>
        <w:t>@Bean</w:t>
      </w:r>
    </w:p>
    <w:p w14:paraId="1699D256" w14:textId="77777777" w:rsidR="00301F2B" w:rsidRDefault="00000000">
      <w:pPr>
        <w:spacing w:after="0"/>
        <w:rPr>
          <w:rFonts w:hint="eastAsia"/>
        </w:rPr>
      </w:pPr>
      <w:r>
        <w:t>public MybatisPlusInterceptor mybatisPlusInterceptor() {</w:t>
      </w:r>
    </w:p>
    <w:p w14:paraId="2626FBC5" w14:textId="77777777" w:rsidR="00301F2B" w:rsidRDefault="00000000">
      <w:pPr>
        <w:spacing w:after="0"/>
        <w:rPr>
          <w:rFonts w:hint="eastAsia"/>
        </w:rPr>
      </w:pPr>
      <w:r>
        <w:t>MybatisPlusInterceptor interceptor = new MybatisPlusInterceptor();</w:t>
      </w:r>
    </w:p>
    <w:p w14:paraId="409575D4" w14:textId="77777777" w:rsidR="00301F2B" w:rsidRDefault="00000000">
      <w:pPr>
        <w:spacing w:after="0"/>
        <w:rPr>
          <w:rFonts w:hint="eastAsia"/>
        </w:rPr>
      </w:pPr>
      <w:r>
        <w:t>interceptor.addInnerInterceptor(new PaginationInnerInterceptor(DbType.MYSQL));</w:t>
      </w:r>
    </w:p>
    <w:p w14:paraId="40D627DF" w14:textId="77777777" w:rsidR="00301F2B" w:rsidRDefault="00000000">
      <w:pPr>
        <w:spacing w:after="0"/>
        <w:rPr>
          <w:rFonts w:hint="eastAsia"/>
        </w:rPr>
      </w:pPr>
      <w:r>
        <w:t>return interceptor;</w:t>
      </w:r>
    </w:p>
    <w:p w14:paraId="72C47864" w14:textId="77777777" w:rsidR="00301F2B" w:rsidRDefault="00000000">
      <w:pPr>
        <w:spacing w:after="0"/>
        <w:rPr>
          <w:rFonts w:hint="eastAsia"/>
        </w:rPr>
      </w:pPr>
      <w:r>
        <w:t>}</w:t>
      </w:r>
    </w:p>
    <w:p w14:paraId="764B811F" w14:textId="77777777" w:rsidR="00301F2B" w:rsidRDefault="00000000">
      <w:pPr>
        <w:spacing w:after="0"/>
        <w:rPr>
          <w:rFonts w:hint="eastAsia"/>
        </w:rPr>
      </w:pPr>
      <w:r>
        <w:t>}</w:t>
      </w:r>
    </w:p>
    <w:p w14:paraId="49A57893" w14:textId="77777777" w:rsidR="00301F2B" w:rsidRDefault="00000000">
      <w:pPr>
        <w:spacing w:after="0"/>
        <w:rPr>
          <w:rFonts w:hint="eastAsia"/>
        </w:rPr>
      </w:pPr>
      <w:r>
        <w:t>并在</w:t>
      </w:r>
      <w:r>
        <w:t xml:space="preserve"> logback-spring.xml </w:t>
      </w:r>
      <w:r>
        <w:t>中启用</w:t>
      </w:r>
      <w:r>
        <w:t xml:space="preserve"> JSON </w:t>
      </w:r>
      <w:r>
        <w:t>结构化日志（</w:t>
      </w:r>
      <w:r>
        <w:t>logstash-logback-encoder</w:t>
      </w:r>
      <w:r>
        <w:t>），落盘到</w:t>
      </w:r>
      <w:r>
        <w:t xml:space="preserve"> ./logs/ </w:t>
      </w:r>
      <w:r>
        <w:t>供</w:t>
      </w:r>
      <w:r>
        <w:t xml:space="preserve"> Promtail </w:t>
      </w:r>
      <w:r>
        <w:t>抓取。</w:t>
      </w:r>
    </w:p>
    <w:p w14:paraId="6C0F720C" w14:textId="77777777" w:rsidR="00301F2B" w:rsidRDefault="00000000">
      <w:pPr>
        <w:spacing w:after="0"/>
        <w:rPr>
          <w:rFonts w:hint="eastAsia"/>
        </w:rPr>
      </w:pPr>
      <w:r>
        <w:t xml:space="preserve">Agent </w:t>
      </w:r>
      <w:r>
        <w:t>排错时可以用这样的</w:t>
      </w:r>
      <w:r>
        <w:t xml:space="preserve"> Prompt:</w:t>
      </w:r>
    </w:p>
    <w:p w14:paraId="27971D9D" w14:textId="77777777" w:rsidR="00301F2B" w:rsidRDefault="00000000">
      <w:pPr>
        <w:spacing w:after="0"/>
        <w:rPr>
          <w:rFonts w:hint="eastAsia"/>
          <w:lang w:eastAsia="zh-CN"/>
        </w:rPr>
      </w:pPr>
      <w:r>
        <w:rPr>
          <w:lang w:eastAsia="zh-CN"/>
        </w:rPr>
        <w:t>应用</w:t>
      </w:r>
      <w:proofErr w:type="gramStart"/>
      <w:r>
        <w:rPr>
          <w:lang w:eastAsia="zh-CN"/>
        </w:rPr>
        <w:t>在</w:t>
      </w:r>
      <w:r>
        <w:rPr>
          <w:lang w:eastAsia="zh-CN"/>
        </w:rPr>
        <w:t xml:space="preserve"> /</w:t>
      </w:r>
      <w:proofErr w:type="spellStart"/>
      <w:proofErr w:type="gramEnd"/>
      <w:r>
        <w:rPr>
          <w:lang w:eastAsia="zh-CN"/>
        </w:rPr>
        <w:t>api</w:t>
      </w:r>
      <w:proofErr w:type="spellEnd"/>
      <w:r>
        <w:rPr>
          <w:lang w:eastAsia="zh-CN"/>
        </w:rPr>
        <w:t xml:space="preserve">/users </w:t>
      </w:r>
      <w:r>
        <w:rPr>
          <w:lang w:eastAsia="zh-CN"/>
        </w:rPr>
        <w:t>端点</w:t>
      </w:r>
      <w:proofErr w:type="gramStart"/>
      <w:r>
        <w:rPr>
          <w:lang w:eastAsia="zh-CN"/>
        </w:rPr>
        <w:t>返回</w:t>
      </w:r>
      <w:r>
        <w:rPr>
          <w:lang w:eastAsia="zh-CN"/>
        </w:rPr>
        <w:t xml:space="preserve"> 500 </w:t>
      </w:r>
      <w:proofErr w:type="gramEnd"/>
      <w:r>
        <w:rPr>
          <w:lang w:eastAsia="zh-CN"/>
        </w:rPr>
        <w:t>错误。</w:t>
      </w:r>
    </w:p>
    <w:p w14:paraId="6B57CF33" w14:textId="77777777" w:rsidR="00301F2B" w:rsidRDefault="00000000">
      <w:pPr>
        <w:spacing w:after="0"/>
        <w:rPr>
          <w:rFonts w:hint="eastAsia"/>
          <w:lang w:eastAsia="zh-CN"/>
        </w:rPr>
      </w:pPr>
      <w:r>
        <w:rPr>
          <w:lang w:eastAsia="zh-CN"/>
        </w:rPr>
        <w:t>请查看</w:t>
      </w:r>
      <w:r>
        <w:rPr>
          <w:lang w:eastAsia="zh-CN"/>
        </w:rPr>
        <w:t xml:space="preserve"> Loki </w:t>
      </w:r>
      <w:r>
        <w:rPr>
          <w:lang w:eastAsia="zh-CN"/>
        </w:rPr>
        <w:t>日志（</w:t>
      </w:r>
      <w:r>
        <w:rPr>
          <w:lang w:eastAsia="zh-CN"/>
        </w:rPr>
        <w:t>http://localhost:3100</w:t>
      </w:r>
      <w:r>
        <w:rPr>
          <w:lang w:eastAsia="zh-CN"/>
        </w:rPr>
        <w:t>）中</w:t>
      </w:r>
      <w:proofErr w:type="gramStart"/>
      <w:r>
        <w:rPr>
          <w:lang w:eastAsia="zh-CN"/>
        </w:rPr>
        <w:t>最近</w:t>
      </w:r>
      <w:r>
        <w:rPr>
          <w:lang w:eastAsia="zh-CN"/>
        </w:rPr>
        <w:t xml:space="preserve"> 5 </w:t>
      </w:r>
      <w:proofErr w:type="gramEnd"/>
      <w:r>
        <w:rPr>
          <w:lang w:eastAsia="zh-CN"/>
        </w:rPr>
        <w:t>分钟的错误日志，</w:t>
      </w:r>
    </w:p>
    <w:p w14:paraId="22B4B617" w14:textId="77777777" w:rsidR="00301F2B" w:rsidRDefault="00000000">
      <w:pPr>
        <w:spacing w:after="0"/>
        <w:rPr>
          <w:rFonts w:hint="eastAsia"/>
        </w:rPr>
      </w:pPr>
      <w:proofErr w:type="spellStart"/>
      <w:r>
        <w:t>对照</w:t>
      </w:r>
      <w:proofErr w:type="spellEnd"/>
      <w:r>
        <w:t xml:space="preserve"> Spring Boot </w:t>
      </w:r>
      <w:r>
        <w:t>的</w:t>
      </w:r>
      <w:r>
        <w:t xml:space="preserve"> traceId </w:t>
      </w:r>
      <w:r>
        <w:t>找到完整调用链，</w:t>
      </w:r>
    </w:p>
    <w:p w14:paraId="09BA4CD4" w14:textId="77777777" w:rsidR="00301F2B" w:rsidRDefault="00000000">
      <w:pPr>
        <w:spacing w:after="0"/>
        <w:rPr>
          <w:rFonts w:hint="eastAsia"/>
        </w:rPr>
      </w:pPr>
      <w:r>
        <w:t>定位根因并修复。修复后重新跑</w:t>
      </w:r>
      <w:r>
        <w:t xml:space="preserve"> `mvn -B clean verify` </w:t>
      </w:r>
      <w:r>
        <w:t>与对应的</w:t>
      </w:r>
      <w:r>
        <w:t xml:space="preserve"> *Test </w:t>
      </w:r>
      <w:r>
        <w:t>验证。</w:t>
      </w:r>
    </w:p>
    <w:p w14:paraId="4B220488" w14:textId="77777777" w:rsidR="00301F2B" w:rsidRDefault="00000000">
      <w:pPr>
        <w:pStyle w:val="21"/>
      </w:pPr>
      <w:r>
        <w:t>图片</w:t>
      </w:r>
      <w:r>
        <w:t xml:space="preserve"> 21</w:t>
      </w:r>
    </w:p>
    <w:p w14:paraId="7314B2FD" w14:textId="77777777" w:rsidR="00301F2B" w:rsidRDefault="00000000">
      <w:pPr>
        <w:spacing w:after="0"/>
        <w:rPr>
          <w:rFonts w:hint="eastAsia"/>
        </w:rPr>
      </w:pPr>
      <w:r>
        <w:t>实战案例：从零搭建一个</w:t>
      </w:r>
      <w:r>
        <w:t xml:space="preserve"> Harness </w:t>
      </w:r>
      <w:r>
        <w:t>环境</w:t>
      </w:r>
    </w:p>
    <w:p w14:paraId="7C238F17" w14:textId="77777777" w:rsidR="00301F2B" w:rsidRDefault="00000000">
      <w:pPr>
        <w:spacing w:after="0"/>
        <w:rPr>
          <w:rFonts w:hint="eastAsia"/>
        </w:rPr>
      </w:pPr>
      <w:r>
        <w:t>以一个</w:t>
      </w:r>
      <w:r>
        <w:t xml:space="preserve"> Spring Boot 2.7.18 + Java 1.8 + Maven 3.6.3 + MySQL 5.7 </w:t>
      </w:r>
      <w:r>
        <w:t>的项目为例，走完阶段</w:t>
      </w:r>
      <w:r>
        <w:t xml:space="preserve">1 + </w:t>
      </w:r>
      <w:r>
        <w:t>阶段</w:t>
      </w:r>
      <w:r>
        <w:t xml:space="preserve">2 </w:t>
      </w:r>
      <w:r>
        <w:t>的核心步骤。</w:t>
      </w:r>
    </w:p>
    <w:p w14:paraId="7B3556DE" w14:textId="77777777" w:rsidR="00301F2B" w:rsidRDefault="00000000">
      <w:pPr>
        <w:spacing w:after="0"/>
        <w:rPr>
          <w:rFonts w:hint="eastAsia"/>
        </w:rPr>
      </w:pPr>
      <w:r>
        <w:t>Step 1</w:t>
      </w:r>
      <w:r>
        <w:t>：初始化项目结构（</w:t>
      </w:r>
      <w:r>
        <w:t xml:space="preserve">5 </w:t>
      </w:r>
      <w:r>
        <w:t>分钟）</w:t>
      </w:r>
    </w:p>
    <w:p w14:paraId="48528A0B" w14:textId="77777777" w:rsidR="00301F2B" w:rsidRDefault="00000000">
      <w:pPr>
        <w:spacing w:after="0"/>
        <w:rPr>
          <w:rFonts w:hint="eastAsia"/>
        </w:rPr>
      </w:pPr>
      <w:r>
        <w:t xml:space="preserve"># </w:t>
      </w:r>
      <w:r>
        <w:t>用</w:t>
      </w:r>
      <w:r>
        <w:t xml:space="preserve"> Spring Initializr </w:t>
      </w:r>
      <w:r>
        <w:t>生成</w:t>
      </w:r>
      <w:r>
        <w:t xml:space="preserve"> Spring Boot 2.7.18 + JDK 1.8 + Maven </w:t>
      </w:r>
      <w:r>
        <w:t>工程</w:t>
      </w:r>
    </w:p>
    <w:p w14:paraId="2186AA87" w14:textId="77777777" w:rsidR="00301F2B" w:rsidRDefault="00000000">
      <w:pPr>
        <w:spacing w:after="0"/>
        <w:rPr>
          <w:rFonts w:hint="eastAsia"/>
        </w:rPr>
      </w:pPr>
      <w:r>
        <w:t># https://start.spring.io/ Project: Maven; Language: Java; SB: 2.7.18; Java: 8</w:t>
      </w:r>
    </w:p>
    <w:p w14:paraId="4648D16A" w14:textId="77777777" w:rsidR="00301F2B" w:rsidRDefault="00000000">
      <w:pPr>
        <w:spacing w:after="0"/>
        <w:rPr>
          <w:rFonts w:hint="eastAsia"/>
        </w:rPr>
      </w:pPr>
      <w:r>
        <w:t># Dependencies: Web, Validation, Actuator, Lombok</w:t>
      </w:r>
      <w:r>
        <w:t>（</w:t>
      </w:r>
      <w:r>
        <w:t xml:space="preserve">MyBatis-Plus </w:t>
      </w:r>
      <w:r>
        <w:t>与</w:t>
      </w:r>
      <w:r>
        <w:t xml:space="preserve"> mysql-connector-java </w:t>
      </w:r>
      <w:r>
        <w:t>通过</w:t>
      </w:r>
      <w:r>
        <w:t xml:space="preserve"> pom.xml </w:t>
      </w:r>
      <w:r>
        <w:t>显式引入）</w:t>
      </w:r>
    </w:p>
    <w:p w14:paraId="72969736" w14:textId="77777777" w:rsidR="00301F2B" w:rsidRDefault="00000000">
      <w:pPr>
        <w:spacing w:after="0"/>
        <w:rPr>
          <w:rFonts w:hint="eastAsia"/>
        </w:rPr>
      </w:pPr>
      <w:r>
        <w:t>mkdir -p docs/{architecture,conventions,design,plans,reference}</w:t>
      </w:r>
    </w:p>
    <w:p w14:paraId="1633EC4E" w14:textId="77777777" w:rsidR="00301F2B" w:rsidRDefault="00000000">
      <w:pPr>
        <w:spacing w:after="0"/>
        <w:rPr>
          <w:rFonts w:hint="eastAsia"/>
        </w:rPr>
      </w:pPr>
      <w:r>
        <w:t>cat &gt; AGENTS.md &lt;&lt; 'EOF'</w:t>
      </w:r>
    </w:p>
    <w:p w14:paraId="60FD1F36" w14:textId="77777777" w:rsidR="00301F2B" w:rsidRDefault="00000000">
      <w:pPr>
        <w:spacing w:after="0"/>
        <w:rPr>
          <w:rFonts w:hint="eastAsia"/>
        </w:rPr>
      </w:pPr>
      <w:r>
        <w:t># AGENTS.md</w:t>
      </w:r>
    </w:p>
    <w:p w14:paraId="69A34144" w14:textId="77777777" w:rsidR="00301F2B" w:rsidRDefault="00000000">
      <w:pPr>
        <w:spacing w:after="0"/>
        <w:rPr>
          <w:rFonts w:hint="eastAsia"/>
        </w:rPr>
      </w:pPr>
      <w:r>
        <w:t xml:space="preserve">## </w:t>
      </w:r>
      <w:r>
        <w:t>项目简介</w:t>
      </w:r>
    </w:p>
    <w:p w14:paraId="370BC810" w14:textId="77777777" w:rsidR="00301F2B" w:rsidRDefault="00000000">
      <w:pPr>
        <w:spacing w:after="0"/>
        <w:rPr>
          <w:rFonts w:hint="eastAsia"/>
        </w:rPr>
      </w:pPr>
      <w:r>
        <w:t>任务管理</w:t>
      </w:r>
      <w:r>
        <w:t xml:space="preserve"> Web </w:t>
      </w:r>
      <w:r>
        <w:t>应用，基于</w:t>
      </w:r>
      <w:r>
        <w:t xml:space="preserve"> Spring Boot 2.7 + Java 1.8 + MySQL 5.7 + MyBatis-Plus 3.5.x</w:t>
      </w:r>
      <w:r>
        <w:t>。</w:t>
      </w:r>
    </w:p>
    <w:p w14:paraId="5A06D90A" w14:textId="77777777" w:rsidR="00301F2B" w:rsidRDefault="00000000">
      <w:pPr>
        <w:spacing w:after="0"/>
        <w:rPr>
          <w:rFonts w:hint="eastAsia"/>
        </w:rPr>
      </w:pPr>
      <w:r>
        <w:t xml:space="preserve">## </w:t>
      </w:r>
      <w:r>
        <w:t>技术栈基线（不允许擅自升级）</w:t>
      </w:r>
    </w:p>
    <w:p w14:paraId="53C13C8F" w14:textId="77777777" w:rsidR="00301F2B" w:rsidRDefault="00000000">
      <w:pPr>
        <w:spacing w:after="0"/>
        <w:rPr>
          <w:rFonts w:hint="eastAsia"/>
        </w:rPr>
      </w:pPr>
      <w:r>
        <w:t>- JDK: 1.8</w:t>
      </w:r>
      <w:r>
        <w:t>（不可使用</w:t>
      </w:r>
      <w:r>
        <w:t xml:space="preserve"> Java 9+ </w:t>
      </w:r>
      <w:r>
        <w:t>语法）</w:t>
      </w:r>
    </w:p>
    <w:p w14:paraId="373D1151" w14:textId="77777777" w:rsidR="00301F2B" w:rsidRDefault="00000000">
      <w:pPr>
        <w:spacing w:after="0"/>
        <w:rPr>
          <w:rFonts w:hint="eastAsia"/>
        </w:rPr>
      </w:pPr>
      <w:r>
        <w:t>- Spring Boot: 2.7.x</w:t>
      </w:r>
      <w:r>
        <w:t>（不可升</w:t>
      </w:r>
      <w:r>
        <w:t xml:space="preserve"> 3.x</w:t>
      </w:r>
      <w:r>
        <w:t>）</w:t>
      </w:r>
    </w:p>
    <w:p w14:paraId="3CCE2253" w14:textId="77777777" w:rsidR="00301F2B" w:rsidRDefault="00000000">
      <w:pPr>
        <w:spacing w:after="0"/>
        <w:rPr>
          <w:rFonts w:hint="eastAsia"/>
        </w:rPr>
      </w:pPr>
      <w:r>
        <w:lastRenderedPageBreak/>
        <w:t>- Maven: 3.6.3</w:t>
      </w:r>
      <w:r>
        <w:t>（由</w:t>
      </w:r>
      <w:r>
        <w:t xml:space="preserve"> enforcer </w:t>
      </w:r>
      <w:r>
        <w:t>强制）</w:t>
      </w:r>
    </w:p>
    <w:p w14:paraId="4B079215" w14:textId="77777777" w:rsidR="00301F2B" w:rsidRDefault="00000000">
      <w:pPr>
        <w:spacing w:after="0"/>
        <w:rPr>
          <w:rFonts w:hint="eastAsia"/>
        </w:rPr>
      </w:pPr>
      <w:r>
        <w:t xml:space="preserve">## </w:t>
      </w:r>
      <w:r>
        <w:t>快速导航</w:t>
      </w:r>
    </w:p>
    <w:p w14:paraId="7C7C17DA" w14:textId="77777777" w:rsidR="00301F2B" w:rsidRDefault="00000000">
      <w:pPr>
        <w:spacing w:after="0"/>
        <w:rPr>
          <w:rFonts w:hint="eastAsia"/>
        </w:rPr>
      </w:pPr>
      <w:r>
        <w:t xml:space="preserve">| </w:t>
      </w:r>
      <w:r>
        <w:t>你想做什么</w:t>
      </w:r>
      <w:r>
        <w:t xml:space="preserve"> | </w:t>
      </w:r>
      <w:r>
        <w:t>去哪里看</w:t>
      </w:r>
      <w:r>
        <w:t xml:space="preserve"> |</w:t>
      </w:r>
    </w:p>
    <w:p w14:paraId="3FABF96F" w14:textId="77777777" w:rsidR="00301F2B" w:rsidRDefault="00000000">
      <w:pPr>
        <w:spacing w:after="0"/>
        <w:rPr>
          <w:rFonts w:hint="eastAsia"/>
        </w:rPr>
      </w:pPr>
      <w:r>
        <w:t>| --- | --- |</w:t>
      </w:r>
    </w:p>
    <w:p w14:paraId="438CFF40" w14:textId="77777777" w:rsidR="00301F2B" w:rsidRDefault="00000000">
      <w:pPr>
        <w:spacing w:after="0"/>
        <w:rPr>
          <w:rFonts w:hint="eastAsia"/>
        </w:rPr>
      </w:pPr>
      <w:r>
        <w:t xml:space="preserve">| </w:t>
      </w:r>
      <w:r>
        <w:t>了解系统架构</w:t>
      </w:r>
      <w:r>
        <w:t xml:space="preserve"> | docs/architecture/overview.md |</w:t>
      </w:r>
    </w:p>
    <w:p w14:paraId="1329119F" w14:textId="77777777" w:rsidR="00301F2B" w:rsidRDefault="00000000">
      <w:pPr>
        <w:spacing w:after="0"/>
        <w:rPr>
          <w:rFonts w:hint="eastAsia"/>
        </w:rPr>
      </w:pPr>
      <w:r>
        <w:t xml:space="preserve">| </w:t>
      </w:r>
      <w:r>
        <w:t>了解编码规范</w:t>
      </w:r>
      <w:r>
        <w:t xml:space="preserve"> | docs/conventions/README.md |</w:t>
      </w:r>
    </w:p>
    <w:p w14:paraId="2995AC4C" w14:textId="77777777" w:rsidR="00301F2B" w:rsidRDefault="00000000">
      <w:pPr>
        <w:spacing w:after="0"/>
        <w:rPr>
          <w:rFonts w:hint="eastAsia"/>
        </w:rPr>
      </w:pPr>
      <w:r>
        <w:t xml:space="preserve">| </w:t>
      </w:r>
      <w:r>
        <w:t>了解当前任务</w:t>
      </w:r>
      <w:r>
        <w:t xml:space="preserve"> | docs/plans/current-sprint.md |</w:t>
      </w:r>
    </w:p>
    <w:p w14:paraId="6DFFA78A" w14:textId="77777777" w:rsidR="00301F2B" w:rsidRDefault="00000000">
      <w:pPr>
        <w:spacing w:after="0"/>
        <w:rPr>
          <w:rFonts w:hint="eastAsia"/>
        </w:rPr>
      </w:pPr>
      <w:r>
        <w:t xml:space="preserve">## </w:t>
      </w:r>
      <w:r>
        <w:t>硬性规则</w:t>
      </w:r>
    </w:p>
    <w:p w14:paraId="03CB415D" w14:textId="77777777" w:rsidR="00301F2B" w:rsidRDefault="00000000">
      <w:pPr>
        <w:spacing w:after="0"/>
        <w:rPr>
          <w:rFonts w:hint="eastAsia"/>
        </w:rPr>
      </w:pPr>
      <w:r>
        <w:t xml:space="preserve">1. </w:t>
      </w:r>
      <w:r>
        <w:t>依赖方向：</w:t>
      </w:r>
      <w:r>
        <w:t>domain → config → mapper → service → controller</w:t>
      </w:r>
    </w:p>
    <w:p w14:paraId="27973360" w14:textId="77777777" w:rsidR="00301F2B" w:rsidRDefault="00000000">
      <w:pPr>
        <w:spacing w:after="0"/>
        <w:rPr>
          <w:rFonts w:hint="eastAsia"/>
        </w:rPr>
      </w:pPr>
      <w:r>
        <w:t xml:space="preserve">2. </w:t>
      </w:r>
      <w:r>
        <w:t>禁止</w:t>
      </w:r>
      <w:r>
        <w:t xml:space="preserve"> System.out / printStackTrace</w:t>
      </w:r>
      <w:r>
        <w:t>，统一</w:t>
      </w:r>
      <w:r>
        <w:t xml:space="preserve"> SLF4J </w:t>
      </w:r>
      <w:r>
        <w:t>结构化日志</w:t>
      </w:r>
    </w:p>
    <w:p w14:paraId="6E9AB241" w14:textId="77777777" w:rsidR="00301F2B" w:rsidRDefault="00000000">
      <w:pPr>
        <w:spacing w:after="0"/>
        <w:rPr>
          <w:rFonts w:hint="eastAsia"/>
        </w:rPr>
      </w:pPr>
      <w:r>
        <w:t xml:space="preserve">3. </w:t>
      </w:r>
      <w:r>
        <w:t>单文件</w:t>
      </w:r>
      <w:r>
        <w:t xml:space="preserve"> ≤ 300 </w:t>
      </w:r>
      <w:r>
        <w:t>行；单方法</w:t>
      </w:r>
      <w:r>
        <w:t xml:space="preserve"> ≤ 50 </w:t>
      </w:r>
      <w:r>
        <w:t>行</w:t>
      </w:r>
    </w:p>
    <w:p w14:paraId="3FB55349" w14:textId="77777777" w:rsidR="00301F2B" w:rsidRDefault="00000000">
      <w:pPr>
        <w:spacing w:after="0"/>
        <w:rPr>
          <w:rFonts w:hint="eastAsia"/>
        </w:rPr>
      </w:pPr>
      <w:r>
        <w:t xml:space="preserve">4. </w:t>
      </w:r>
      <w:r>
        <w:t>新功能必须有</w:t>
      </w:r>
      <w:r>
        <w:t xml:space="preserve"> JUnit 5 </w:t>
      </w:r>
      <w:r>
        <w:t>测试，覆盖率</w:t>
      </w:r>
      <w:r>
        <w:t xml:space="preserve"> ≥ 80%</w:t>
      </w:r>
    </w:p>
    <w:p w14:paraId="2A48F21C" w14:textId="77777777" w:rsidR="00301F2B" w:rsidRDefault="00000000">
      <w:pPr>
        <w:spacing w:after="0"/>
        <w:rPr>
          <w:rFonts w:hint="eastAsia"/>
        </w:rPr>
      </w:pPr>
      <w:r>
        <w:t xml:space="preserve">5. HTTP </w:t>
      </w:r>
      <w:r>
        <w:t>调用使用统一的</w:t>
      </w:r>
      <w:r>
        <w:t xml:space="preserve"> ApiClient</w:t>
      </w:r>
      <w:r>
        <w:t>（构造器注入）</w:t>
      </w:r>
    </w:p>
    <w:p w14:paraId="4B7CE6CD" w14:textId="77777777" w:rsidR="00301F2B" w:rsidRDefault="00000000">
      <w:pPr>
        <w:spacing w:after="0"/>
        <w:rPr>
          <w:rFonts w:hint="eastAsia"/>
        </w:rPr>
      </w:pPr>
      <w:r>
        <w:t xml:space="preserve">6. </w:t>
      </w:r>
      <w:r>
        <w:t>禁止字段级</w:t>
      </w:r>
      <w:r>
        <w:t xml:space="preserve"> @Autowired</w:t>
      </w:r>
      <w:r>
        <w:t>，使用</w:t>
      </w:r>
      <w:r>
        <w:t xml:space="preserve"> @RequiredArgsConstructor</w:t>
      </w:r>
    </w:p>
    <w:p w14:paraId="11AF1D05" w14:textId="77777777" w:rsidR="00301F2B" w:rsidRDefault="00000000">
      <w:pPr>
        <w:spacing w:after="0"/>
        <w:rPr>
          <w:rFonts w:hint="eastAsia"/>
        </w:rPr>
      </w:pPr>
      <w:r>
        <w:t xml:space="preserve">7. DTO </w:t>
      </w:r>
      <w:r>
        <w:t>用</w:t>
      </w:r>
      <w:r>
        <w:t xml:space="preserve"> Lombok @Value</w:t>
      </w:r>
      <w:r>
        <w:t>（替代</w:t>
      </w:r>
      <w:r>
        <w:t xml:space="preserve"> record</w:t>
      </w:r>
      <w:r>
        <w:t>），</w:t>
      </w:r>
      <w:r>
        <w:t xml:space="preserve">Entity </w:t>
      </w:r>
      <w:r>
        <w:t>用</w:t>
      </w:r>
      <w:r>
        <w:t xml:space="preserve"> MyBatis-Plus @TableName</w:t>
      </w:r>
    </w:p>
    <w:p w14:paraId="05F8F46E" w14:textId="77777777" w:rsidR="00301F2B" w:rsidRDefault="00000000">
      <w:pPr>
        <w:spacing w:after="0"/>
        <w:rPr>
          <w:rFonts w:hint="eastAsia"/>
        </w:rPr>
      </w:pPr>
      <w:r>
        <w:t>EOF</w:t>
      </w:r>
    </w:p>
    <w:p w14:paraId="3AC5C87F" w14:textId="77777777" w:rsidR="00301F2B" w:rsidRDefault="00000000">
      <w:pPr>
        <w:pStyle w:val="21"/>
      </w:pPr>
      <w:r>
        <w:t>图片</w:t>
      </w:r>
      <w:r>
        <w:t xml:space="preserve"> 22</w:t>
      </w:r>
    </w:p>
    <w:p w14:paraId="50A9943D" w14:textId="77777777" w:rsidR="00301F2B" w:rsidRDefault="00000000">
      <w:pPr>
        <w:spacing w:after="0"/>
        <w:rPr>
          <w:rFonts w:hint="eastAsia"/>
        </w:rPr>
      </w:pPr>
      <w:r>
        <w:t>Step 2</w:t>
      </w:r>
      <w:r>
        <w:t>：写架构文档（</w:t>
      </w:r>
      <w:r>
        <w:t xml:space="preserve">5 </w:t>
      </w:r>
      <w:r>
        <w:t>分钟）</w:t>
      </w:r>
    </w:p>
    <w:p w14:paraId="14A8DBC7" w14:textId="77777777" w:rsidR="00301F2B" w:rsidRDefault="00000000">
      <w:pPr>
        <w:spacing w:after="0"/>
        <w:rPr>
          <w:rFonts w:hint="eastAsia"/>
        </w:rPr>
      </w:pPr>
      <w:r>
        <w:t>cat &gt; docs/architecture/overview.md &lt;&lt; 'EOF'</w:t>
      </w:r>
    </w:p>
    <w:p w14:paraId="2D041F2F" w14:textId="77777777" w:rsidR="00301F2B" w:rsidRDefault="00000000">
      <w:pPr>
        <w:spacing w:after="0"/>
        <w:rPr>
          <w:rFonts w:hint="eastAsia"/>
        </w:rPr>
      </w:pPr>
      <w:r>
        <w:t xml:space="preserve"># </w:t>
      </w:r>
      <w:r>
        <w:t>架构总览</w:t>
      </w:r>
    </w:p>
    <w:p w14:paraId="122D2944" w14:textId="77777777" w:rsidR="00301F2B" w:rsidRDefault="00000000">
      <w:pPr>
        <w:spacing w:after="0"/>
        <w:rPr>
          <w:rFonts w:hint="eastAsia"/>
        </w:rPr>
      </w:pPr>
      <w:r>
        <w:t xml:space="preserve">## </w:t>
      </w:r>
      <w:r>
        <w:t>包结构</w:t>
      </w:r>
    </w:p>
    <w:p w14:paraId="6994CB59" w14:textId="77777777" w:rsidR="00301F2B" w:rsidRDefault="00000000">
      <w:pPr>
        <w:spacing w:after="0"/>
        <w:rPr>
          <w:rFonts w:hint="eastAsia"/>
        </w:rPr>
      </w:pPr>
      <w:r>
        <w:t>src/main/java/com/example/taskapp</w:t>
      </w:r>
    </w:p>
    <w:p w14:paraId="0C4A17A3" w14:textId="77777777" w:rsidR="00301F2B" w:rsidRDefault="00000000">
      <w:pPr>
        <w:spacing w:after="0"/>
        <w:rPr>
          <w:rFonts w:hint="eastAsia"/>
        </w:rPr>
      </w:pPr>
      <w:r>
        <w:t xml:space="preserve">├── domain/ # </w:t>
      </w:r>
      <w:r>
        <w:t>领域模型与</w:t>
      </w:r>
      <w:r>
        <w:t xml:space="preserve"> DTO</w:t>
      </w:r>
      <w:r>
        <w:t>（不依赖任何业务包）</w:t>
      </w:r>
    </w:p>
    <w:p w14:paraId="117976D3" w14:textId="77777777" w:rsidR="00301F2B" w:rsidRDefault="00000000">
      <w:pPr>
        <w:spacing w:after="0"/>
        <w:rPr>
          <w:rFonts w:hint="eastAsia"/>
        </w:rPr>
      </w:pPr>
      <w:r>
        <w:t>│ ├── model/ # MyBatis-Plus Entity</w:t>
      </w:r>
      <w:r>
        <w:t>（</w:t>
      </w:r>
      <w:r>
        <w:t>@TableName / @TableId / @TableField</w:t>
      </w:r>
      <w:r>
        <w:t>）</w:t>
      </w:r>
      <w:r>
        <w:t>/ Value Object</w:t>
      </w:r>
    </w:p>
    <w:p w14:paraId="7BD02F60" w14:textId="77777777" w:rsidR="00301F2B" w:rsidRDefault="00000000">
      <w:pPr>
        <w:spacing w:after="0"/>
        <w:rPr>
          <w:rFonts w:hint="eastAsia"/>
        </w:rPr>
      </w:pPr>
      <w:r>
        <w:t>│ └── dto/ # Request / Response</w:t>
      </w:r>
      <w:r>
        <w:t>（</w:t>
      </w:r>
      <w:r>
        <w:t xml:space="preserve">Lombok @Value </w:t>
      </w:r>
      <w:r>
        <w:t>不可变</w:t>
      </w:r>
      <w:r>
        <w:t xml:space="preserve"> POJO</w:t>
      </w:r>
      <w:r>
        <w:t>）</w:t>
      </w:r>
    </w:p>
    <w:p w14:paraId="7CB674F3" w14:textId="77777777" w:rsidR="00301F2B" w:rsidRDefault="00000000">
      <w:pPr>
        <w:spacing w:after="0"/>
        <w:rPr>
          <w:rFonts w:hint="eastAsia"/>
        </w:rPr>
      </w:pPr>
      <w:r>
        <w:t xml:space="preserve">├── config/ # Spring </w:t>
      </w:r>
      <w:r>
        <w:t>配置类、</w:t>
      </w:r>
      <w:r>
        <w:t>@ConfigurationProperties</w:t>
      </w:r>
      <w:r>
        <w:t>、</w:t>
      </w:r>
      <w:r>
        <w:t>@MapperScan</w:t>
      </w:r>
      <w:r>
        <w:t>、</w:t>
      </w:r>
      <w:r>
        <w:t>MybatisPlusInterceptor</w:t>
      </w:r>
    </w:p>
    <w:p w14:paraId="7EB190E0" w14:textId="77777777" w:rsidR="00301F2B" w:rsidRDefault="00000000">
      <w:pPr>
        <w:spacing w:after="0"/>
        <w:rPr>
          <w:rFonts w:hint="eastAsia"/>
        </w:rPr>
      </w:pPr>
      <w:r>
        <w:t xml:space="preserve">├── mapper/ # MyBatis-Plus Mapper </w:t>
      </w:r>
      <w:r>
        <w:t>接口（</w:t>
      </w:r>
      <w:r>
        <w:t>extends BaseMapper&lt;T&gt;</w:t>
      </w:r>
      <w:r>
        <w:t>）</w:t>
      </w:r>
    </w:p>
    <w:p w14:paraId="7D0FD24A" w14:textId="77777777" w:rsidR="00301F2B" w:rsidRDefault="00000000">
      <w:pPr>
        <w:spacing w:after="0"/>
        <w:rPr>
          <w:rFonts w:hint="eastAsia"/>
        </w:rPr>
      </w:pPr>
      <w:r>
        <w:t xml:space="preserve">├── service/ # </w:t>
      </w:r>
      <w:r>
        <w:t>业务逻辑（</w:t>
      </w:r>
      <w:r>
        <w:t xml:space="preserve">@RequiredArgsConstructor </w:t>
      </w:r>
      <w:r>
        <w:t>构造器注入）</w:t>
      </w:r>
    </w:p>
    <w:p w14:paraId="630356E5" w14:textId="77777777" w:rsidR="00301F2B" w:rsidRDefault="00000000">
      <w:pPr>
        <w:spacing w:after="0"/>
        <w:rPr>
          <w:rFonts w:hint="eastAsia"/>
        </w:rPr>
      </w:pPr>
      <w:r>
        <w:t>├── controller/ # REST Controller</w:t>
      </w:r>
      <w:r>
        <w:t>、</w:t>
      </w:r>
      <w:r>
        <w:t xml:space="preserve">@ControllerAdvice </w:t>
      </w:r>
      <w:r>
        <w:t>全局异常处理</w:t>
      </w:r>
    </w:p>
    <w:p w14:paraId="12296C55" w14:textId="77777777" w:rsidR="00301F2B" w:rsidRDefault="00000000">
      <w:pPr>
        <w:spacing w:after="0"/>
        <w:rPr>
          <w:rFonts w:hint="eastAsia"/>
        </w:rPr>
      </w:pPr>
      <w:r>
        <w:t xml:space="preserve">└── infrastructure/ # </w:t>
      </w:r>
      <w:r>
        <w:t>横切关注点：</w:t>
      </w:r>
      <w:r>
        <w:t>ApiClient</w:t>
      </w:r>
      <w:r>
        <w:t>、日志、指标、安全</w:t>
      </w:r>
    </w:p>
    <w:p w14:paraId="5A2DA3E3" w14:textId="77777777" w:rsidR="00301F2B" w:rsidRDefault="00000000">
      <w:pPr>
        <w:spacing w:after="0"/>
        <w:rPr>
          <w:rFonts w:hint="eastAsia"/>
        </w:rPr>
      </w:pPr>
      <w:r>
        <w:t xml:space="preserve">## </w:t>
      </w:r>
      <w:r>
        <w:t>依赖规则</w:t>
      </w:r>
    </w:p>
    <w:p w14:paraId="23F51F59" w14:textId="77777777" w:rsidR="00301F2B" w:rsidRDefault="00000000">
      <w:pPr>
        <w:spacing w:after="0"/>
        <w:rPr>
          <w:rFonts w:hint="eastAsia"/>
        </w:rPr>
      </w:pPr>
      <w:r>
        <w:t xml:space="preserve">- domain → </w:t>
      </w:r>
      <w:r>
        <w:t>不依赖任何业务包</w:t>
      </w:r>
    </w:p>
    <w:p w14:paraId="0DC051AE" w14:textId="77777777" w:rsidR="00301F2B" w:rsidRDefault="00000000">
      <w:pPr>
        <w:spacing w:after="0"/>
        <w:rPr>
          <w:rFonts w:hint="eastAsia"/>
        </w:rPr>
      </w:pPr>
      <w:r>
        <w:lastRenderedPageBreak/>
        <w:t xml:space="preserve">- config → </w:t>
      </w:r>
      <w:r>
        <w:t>仅依赖</w:t>
      </w:r>
      <w:r>
        <w:t xml:space="preserve"> domain</w:t>
      </w:r>
    </w:p>
    <w:p w14:paraId="260A4A77" w14:textId="77777777" w:rsidR="00301F2B" w:rsidRDefault="00000000">
      <w:pPr>
        <w:spacing w:after="0"/>
        <w:rPr>
          <w:rFonts w:hint="eastAsia"/>
        </w:rPr>
      </w:pPr>
      <w:r>
        <w:t xml:space="preserve">- mapper → </w:t>
      </w:r>
      <w:r>
        <w:t>仅依赖</w:t>
      </w:r>
      <w:r>
        <w:t xml:space="preserve"> domain</w:t>
      </w:r>
      <w:r>
        <w:t>、</w:t>
      </w:r>
      <w:r>
        <w:t>config</w:t>
      </w:r>
      <w:r>
        <w:t>、</w:t>
      </w:r>
      <w:r>
        <w:t>infrastructure</w:t>
      </w:r>
    </w:p>
    <w:p w14:paraId="73D7914B" w14:textId="77777777" w:rsidR="00301F2B" w:rsidRDefault="00000000">
      <w:pPr>
        <w:spacing w:after="0"/>
        <w:rPr>
          <w:rFonts w:hint="eastAsia"/>
        </w:rPr>
      </w:pPr>
      <w:r>
        <w:t xml:space="preserve">- service → </w:t>
      </w:r>
      <w:r>
        <w:t>仅依赖</w:t>
      </w:r>
      <w:r>
        <w:t xml:space="preserve"> domain</w:t>
      </w:r>
      <w:r>
        <w:t>、</w:t>
      </w:r>
      <w:r>
        <w:t>config</w:t>
      </w:r>
      <w:r>
        <w:t>、</w:t>
      </w:r>
      <w:r>
        <w:t>mapper</w:t>
      </w:r>
      <w:r>
        <w:t>、</w:t>
      </w:r>
      <w:r>
        <w:t>infrastructure</w:t>
      </w:r>
    </w:p>
    <w:p w14:paraId="2FEDD0D3" w14:textId="77777777" w:rsidR="00301F2B" w:rsidRDefault="00000000">
      <w:pPr>
        <w:spacing w:after="0"/>
        <w:rPr>
          <w:rFonts w:hint="eastAsia"/>
        </w:rPr>
      </w:pPr>
      <w:r>
        <w:t xml:space="preserve">- controller → </w:t>
      </w:r>
      <w:r>
        <w:t>仅依赖</w:t>
      </w:r>
      <w:r>
        <w:t xml:space="preserve"> domain</w:t>
      </w:r>
      <w:r>
        <w:t>、</w:t>
      </w:r>
      <w:r>
        <w:t>config</w:t>
      </w:r>
      <w:r>
        <w:t>、</w:t>
      </w:r>
      <w:r>
        <w:t>service</w:t>
      </w:r>
      <w:r>
        <w:t>、</w:t>
      </w:r>
      <w:r>
        <w:t>infrastructure</w:t>
      </w:r>
    </w:p>
    <w:p w14:paraId="5170FBC1" w14:textId="77777777" w:rsidR="00301F2B" w:rsidRDefault="00000000">
      <w:pPr>
        <w:spacing w:after="0"/>
        <w:rPr>
          <w:rFonts w:hint="eastAsia"/>
        </w:rPr>
      </w:pPr>
      <w:r>
        <w:t>- controller → **</w:t>
      </w:r>
      <w:r>
        <w:t>禁止</w:t>
      </w:r>
      <w:r>
        <w:t>**</w:t>
      </w:r>
      <w:r>
        <w:t>直接依赖</w:t>
      </w:r>
      <w:r>
        <w:t xml:space="preserve"> mapper</w:t>
      </w:r>
    </w:p>
    <w:p w14:paraId="7676F16D" w14:textId="77777777" w:rsidR="00301F2B" w:rsidRDefault="00000000">
      <w:pPr>
        <w:spacing w:after="0"/>
        <w:rPr>
          <w:rFonts w:hint="eastAsia"/>
        </w:rPr>
      </w:pPr>
      <w:r>
        <w:t xml:space="preserve">- infrastructure → </w:t>
      </w:r>
      <w:r>
        <w:t>仅依赖</w:t>
      </w:r>
      <w:r>
        <w:t xml:space="preserve"> domain</w:t>
      </w:r>
      <w:r>
        <w:t>、</w:t>
      </w:r>
      <w:r>
        <w:t>config</w:t>
      </w:r>
    </w:p>
    <w:p w14:paraId="4C18EC64" w14:textId="77777777" w:rsidR="00301F2B" w:rsidRDefault="00000000">
      <w:pPr>
        <w:spacing w:after="0"/>
        <w:rPr>
          <w:rFonts w:hint="eastAsia"/>
          <w:lang w:eastAsia="zh-CN"/>
        </w:rPr>
      </w:pPr>
      <w:r>
        <w:rPr>
          <w:lang w:eastAsia="zh-CN"/>
        </w:rPr>
        <w:t xml:space="preserve">## Bean </w:t>
      </w:r>
      <w:r>
        <w:rPr>
          <w:lang w:eastAsia="zh-CN"/>
        </w:rPr>
        <w:t>装配</w:t>
      </w:r>
    </w:p>
    <w:p w14:paraId="733193AA" w14:textId="77777777" w:rsidR="00301F2B" w:rsidRDefault="00000000">
      <w:pPr>
        <w:spacing w:after="0"/>
        <w:rPr>
          <w:rFonts w:hint="eastAsia"/>
          <w:lang w:eastAsia="zh-CN"/>
        </w:rPr>
      </w:pPr>
      <w:proofErr w:type="gramStart"/>
      <w:r>
        <w:rPr>
          <w:lang w:eastAsia="zh-CN"/>
        </w:rPr>
        <w:t xml:space="preserve">- </w:t>
      </w:r>
      <w:r>
        <w:rPr>
          <w:lang w:eastAsia="zh-CN"/>
        </w:rPr>
        <w:t>严格</w:t>
      </w:r>
      <w:proofErr w:type="gramEnd"/>
      <w:r>
        <w:rPr>
          <w:lang w:eastAsia="zh-CN"/>
        </w:rPr>
        <w:t>构造器注入（禁用字段</w:t>
      </w:r>
      <w:proofErr w:type="gramStart"/>
      <w:r>
        <w:rPr>
          <w:lang w:eastAsia="zh-CN"/>
        </w:rPr>
        <w:t>级</w:t>
      </w:r>
      <w:r>
        <w:rPr>
          <w:lang w:eastAsia="zh-CN"/>
        </w:rPr>
        <w:t xml:space="preserve"> @</w:t>
      </w:r>
      <w:proofErr w:type="gramEnd"/>
      <w:r>
        <w:rPr>
          <w:lang w:eastAsia="zh-CN"/>
        </w:rPr>
        <w:t>Autowired</w:t>
      </w:r>
      <w:r>
        <w:rPr>
          <w:lang w:eastAsia="zh-CN"/>
        </w:rPr>
        <w:t>）</w:t>
      </w:r>
    </w:p>
    <w:p w14:paraId="4FFACAB5" w14:textId="77777777" w:rsidR="00301F2B" w:rsidRDefault="00000000">
      <w:pPr>
        <w:spacing w:after="0"/>
        <w:rPr>
          <w:rFonts w:hint="eastAsia"/>
        </w:rPr>
      </w:pPr>
      <w:r>
        <w:t xml:space="preserve">- </w:t>
      </w:r>
      <w:proofErr w:type="spellStart"/>
      <w:r>
        <w:t>推荐使用</w:t>
      </w:r>
      <w:proofErr w:type="spellEnd"/>
      <w:r>
        <w:t xml:space="preserve"> Lombok @RequiredArgsConstructor + private final </w:t>
      </w:r>
      <w:r>
        <w:t>字段</w:t>
      </w:r>
    </w:p>
    <w:p w14:paraId="633F5599" w14:textId="77777777" w:rsidR="00301F2B" w:rsidRDefault="00000000">
      <w:pPr>
        <w:spacing w:after="0"/>
        <w:rPr>
          <w:rFonts w:hint="eastAsia"/>
        </w:rPr>
      </w:pPr>
      <w:r>
        <w:t xml:space="preserve">## DTO </w:t>
      </w:r>
      <w:r>
        <w:t>风格（</w:t>
      </w:r>
      <w:r>
        <w:t xml:space="preserve">Java 8 </w:t>
      </w:r>
      <w:r>
        <w:t>没有</w:t>
      </w:r>
      <w:r>
        <w:t xml:space="preserve"> record</w:t>
      </w:r>
      <w:r>
        <w:t>）</w:t>
      </w:r>
    </w:p>
    <w:p w14:paraId="0FC3B23D" w14:textId="77777777" w:rsidR="00301F2B" w:rsidRDefault="00000000">
      <w:pPr>
        <w:spacing w:after="0"/>
        <w:rPr>
          <w:rFonts w:hint="eastAsia"/>
        </w:rPr>
      </w:pPr>
      <w:r>
        <w:t>```java</w:t>
      </w:r>
    </w:p>
    <w:p w14:paraId="619997F6" w14:textId="77777777" w:rsidR="00301F2B" w:rsidRDefault="00000000">
      <w:pPr>
        <w:spacing w:after="0"/>
        <w:rPr>
          <w:rFonts w:hint="eastAsia"/>
        </w:rPr>
      </w:pPr>
      <w:r>
        <w:t>import lombok.Value;</w:t>
      </w:r>
    </w:p>
    <w:p w14:paraId="5C67B559" w14:textId="77777777" w:rsidR="00301F2B" w:rsidRDefault="00000000">
      <w:pPr>
        <w:spacing w:after="0"/>
        <w:rPr>
          <w:rFonts w:hint="eastAsia"/>
        </w:rPr>
      </w:pPr>
      <w:r>
        <w:t>@Value</w:t>
      </w:r>
    </w:p>
    <w:p w14:paraId="11A4F046" w14:textId="77777777" w:rsidR="00301F2B" w:rsidRDefault="00000000">
      <w:pPr>
        <w:spacing w:after="0"/>
        <w:rPr>
          <w:rFonts w:hint="eastAsia"/>
        </w:rPr>
      </w:pPr>
      <w:r>
        <w:t>public class UserResponse {</w:t>
      </w:r>
    </w:p>
    <w:p w14:paraId="7FA27834" w14:textId="77777777" w:rsidR="00301F2B" w:rsidRDefault="00000000">
      <w:pPr>
        <w:spacing w:after="0"/>
        <w:rPr>
          <w:rFonts w:hint="eastAsia"/>
        </w:rPr>
      </w:pPr>
      <w:r>
        <w:t>Long id;</w:t>
      </w:r>
    </w:p>
    <w:p w14:paraId="16EA6DBC" w14:textId="77777777" w:rsidR="00301F2B" w:rsidRDefault="00000000">
      <w:pPr>
        <w:spacing w:after="0"/>
        <w:rPr>
          <w:rFonts w:hint="eastAsia"/>
        </w:rPr>
      </w:pPr>
      <w:r>
        <w:t>String name;</w:t>
      </w:r>
    </w:p>
    <w:p w14:paraId="3A808F1A" w14:textId="77777777" w:rsidR="00301F2B" w:rsidRDefault="00000000">
      <w:pPr>
        <w:spacing w:after="0"/>
        <w:rPr>
          <w:rFonts w:hint="eastAsia"/>
        </w:rPr>
      </w:pPr>
      <w:r>
        <w:t>String email;</w:t>
      </w:r>
    </w:p>
    <w:p w14:paraId="70FEAF0F" w14:textId="77777777" w:rsidR="00301F2B" w:rsidRDefault="00000000">
      <w:pPr>
        <w:spacing w:after="0"/>
        <w:rPr>
          <w:rFonts w:hint="eastAsia"/>
        </w:rPr>
      </w:pPr>
      <w:r>
        <w:t>}</w:t>
      </w:r>
    </w:p>
    <w:p w14:paraId="758ED1C0" w14:textId="77777777" w:rsidR="00301F2B" w:rsidRDefault="00000000">
      <w:pPr>
        <w:spacing w:after="0"/>
        <w:rPr>
          <w:rFonts w:hint="eastAsia"/>
        </w:rPr>
      </w:pPr>
      <w:r>
        <w:t>```</w:t>
      </w:r>
    </w:p>
    <w:p w14:paraId="0311A3F8" w14:textId="77777777" w:rsidR="00301F2B" w:rsidRDefault="00000000">
      <w:pPr>
        <w:spacing w:after="0"/>
        <w:rPr>
          <w:rFonts w:hint="eastAsia"/>
        </w:rPr>
      </w:pPr>
      <w:r>
        <w:t>EOF</w:t>
      </w:r>
    </w:p>
    <w:p w14:paraId="56CC2640" w14:textId="77777777" w:rsidR="00301F2B" w:rsidRDefault="00000000">
      <w:pPr>
        <w:pStyle w:val="21"/>
      </w:pPr>
      <w:r>
        <w:t>图片</w:t>
      </w:r>
      <w:r>
        <w:t xml:space="preserve"> 23</w:t>
      </w:r>
    </w:p>
    <w:p w14:paraId="70E45831" w14:textId="77777777" w:rsidR="00301F2B" w:rsidRDefault="00000000">
      <w:pPr>
        <w:spacing w:after="0"/>
        <w:rPr>
          <w:rFonts w:hint="eastAsia"/>
        </w:rPr>
      </w:pPr>
      <w:r>
        <w:t>Step 3</w:t>
      </w:r>
      <w:r>
        <w:t>：配置约束（</w:t>
      </w:r>
      <w:r>
        <w:t xml:space="preserve">10 </w:t>
      </w:r>
      <w:r>
        <w:t>分钟）</w:t>
      </w:r>
    </w:p>
    <w:p w14:paraId="031832B6" w14:textId="77777777" w:rsidR="00301F2B" w:rsidRDefault="00000000">
      <w:pPr>
        <w:spacing w:after="0"/>
        <w:rPr>
          <w:rFonts w:hint="eastAsia"/>
        </w:rPr>
      </w:pPr>
      <w:r>
        <w:t xml:space="preserve">1. </w:t>
      </w:r>
      <w:r>
        <w:t>在</w:t>
      </w:r>
      <w:r>
        <w:t xml:space="preserve"> pom.xml </w:t>
      </w:r>
      <w:r>
        <w:t>中加入</w:t>
      </w:r>
      <w:r>
        <w:t xml:space="preserve"> 3.3 </w:t>
      </w:r>
      <w:r>
        <w:t>节给出的完整插件配置（</w:t>
      </w:r>
      <w:r>
        <w:t>enforcer + checkstyle 9.3 + spotbugs + jacoco + archunit</w:t>
      </w:r>
      <w:r>
        <w:t>）</w:t>
      </w:r>
    </w:p>
    <w:p w14:paraId="525E1A9A" w14:textId="77777777" w:rsidR="00301F2B" w:rsidRDefault="00000000">
      <w:pPr>
        <w:spacing w:after="0"/>
        <w:rPr>
          <w:rFonts w:hint="eastAsia"/>
        </w:rPr>
      </w:pPr>
      <w:r>
        <w:t xml:space="preserve">2. </w:t>
      </w:r>
      <w:r>
        <w:t>创建</w:t>
      </w:r>
      <w:r>
        <w:t xml:space="preserve"> config/checkstyle/checkstyle.xml</w:t>
      </w:r>
      <w:r>
        <w:t>（参考</w:t>
      </w:r>
      <w:r>
        <w:t xml:space="preserve"> 3.4 </w:t>
      </w:r>
      <w:r>
        <w:t>节）</w:t>
      </w:r>
    </w:p>
    <w:p w14:paraId="7F2F5F69" w14:textId="77777777" w:rsidR="00301F2B" w:rsidRDefault="00000000">
      <w:pPr>
        <w:spacing w:after="0"/>
        <w:rPr>
          <w:rFonts w:hint="eastAsia"/>
        </w:rPr>
      </w:pPr>
      <w:r>
        <w:t xml:space="preserve">3. </w:t>
      </w:r>
      <w:r>
        <w:t>创建</w:t>
      </w:r>
      <w:r>
        <w:t xml:space="preserve"> src/test/java/com/example/taskapp/architecture/LayerDependencyTest.java</w:t>
      </w:r>
      <w:r>
        <w:t>（参考</w:t>
      </w:r>
      <w:r>
        <w:t xml:space="preserve"> 3.1 </w:t>
      </w:r>
      <w:r>
        <w:t>节）</w:t>
      </w:r>
    </w:p>
    <w:p w14:paraId="576C2B57" w14:textId="77777777" w:rsidR="00301F2B" w:rsidRDefault="00000000">
      <w:pPr>
        <w:spacing w:after="0"/>
        <w:rPr>
          <w:rFonts w:hint="eastAsia"/>
        </w:rPr>
      </w:pPr>
      <w:r>
        <w:t>Step 4</w:t>
      </w:r>
      <w:r>
        <w:t>：配置</w:t>
      </w:r>
      <w:r>
        <w:t xml:space="preserve"> CI</w:t>
      </w:r>
      <w:r>
        <w:t>（</w:t>
      </w:r>
      <w:r>
        <w:t xml:space="preserve">8 </w:t>
      </w:r>
      <w:r>
        <w:t>分钟）</w:t>
      </w:r>
    </w:p>
    <w:p w14:paraId="6BC78D88" w14:textId="77777777" w:rsidR="00301F2B" w:rsidRDefault="00000000">
      <w:pPr>
        <w:spacing w:after="0"/>
        <w:rPr>
          <w:rFonts w:hint="eastAsia"/>
        </w:rPr>
      </w:pPr>
      <w:r>
        <w:t>mkdir -p .github/workflows</w:t>
      </w:r>
    </w:p>
    <w:p w14:paraId="618D8DF2" w14:textId="77777777" w:rsidR="00301F2B" w:rsidRDefault="00000000">
      <w:pPr>
        <w:spacing w:after="0"/>
        <w:rPr>
          <w:rFonts w:hint="eastAsia"/>
        </w:rPr>
      </w:pPr>
      <w:r>
        <w:t>cat &gt; .github/workflows/harness-checks.yml &lt;&lt; 'EOF'</w:t>
      </w:r>
    </w:p>
    <w:p w14:paraId="0E8B5A5A" w14:textId="77777777" w:rsidR="00301F2B" w:rsidRDefault="00000000">
      <w:pPr>
        <w:spacing w:after="0"/>
        <w:rPr>
          <w:rFonts w:hint="eastAsia"/>
        </w:rPr>
      </w:pPr>
      <w:r>
        <w:t>name: Harness Checks</w:t>
      </w:r>
    </w:p>
    <w:p w14:paraId="1315F595" w14:textId="77777777" w:rsidR="00301F2B" w:rsidRDefault="00000000">
      <w:pPr>
        <w:spacing w:after="0"/>
        <w:rPr>
          <w:rFonts w:hint="eastAsia"/>
        </w:rPr>
      </w:pPr>
      <w:r>
        <w:t>on: [pull_request]</w:t>
      </w:r>
    </w:p>
    <w:p w14:paraId="4C7B0229" w14:textId="77777777" w:rsidR="00301F2B" w:rsidRDefault="00000000">
      <w:pPr>
        <w:spacing w:after="0"/>
        <w:rPr>
          <w:rFonts w:hint="eastAsia"/>
        </w:rPr>
      </w:pPr>
      <w:r>
        <w:t>jobs:</w:t>
      </w:r>
    </w:p>
    <w:p w14:paraId="260EBF1B" w14:textId="77777777" w:rsidR="00301F2B" w:rsidRDefault="00000000">
      <w:pPr>
        <w:spacing w:after="0"/>
        <w:rPr>
          <w:rFonts w:hint="eastAsia"/>
        </w:rPr>
      </w:pPr>
      <w:r>
        <w:lastRenderedPageBreak/>
        <w:t>check:</w:t>
      </w:r>
    </w:p>
    <w:p w14:paraId="1EC62AFA" w14:textId="77777777" w:rsidR="00301F2B" w:rsidRDefault="00000000">
      <w:pPr>
        <w:spacing w:after="0"/>
        <w:rPr>
          <w:rFonts w:hint="eastAsia"/>
        </w:rPr>
      </w:pPr>
      <w:r>
        <w:t>runs-on: ubuntu-latest</w:t>
      </w:r>
    </w:p>
    <w:p w14:paraId="336B8D31" w14:textId="77777777" w:rsidR="00301F2B" w:rsidRDefault="00000000">
      <w:pPr>
        <w:spacing w:after="0"/>
        <w:rPr>
          <w:rFonts w:hint="eastAsia"/>
        </w:rPr>
      </w:pPr>
      <w:r>
        <w:t>steps:</w:t>
      </w:r>
    </w:p>
    <w:p w14:paraId="40145882" w14:textId="77777777" w:rsidR="00301F2B" w:rsidRDefault="00000000">
      <w:pPr>
        <w:spacing w:after="0"/>
        <w:rPr>
          <w:rFonts w:hint="eastAsia"/>
        </w:rPr>
      </w:pPr>
      <w:r>
        <w:t>- uses: actions/checkout@v4</w:t>
      </w:r>
    </w:p>
    <w:p w14:paraId="6794468B" w14:textId="77777777" w:rsidR="00301F2B" w:rsidRDefault="00000000">
      <w:pPr>
        <w:spacing w:after="0"/>
        <w:rPr>
          <w:rFonts w:hint="eastAsia"/>
        </w:rPr>
      </w:pPr>
      <w:r>
        <w:t>- uses: actions/setup-java@v4</w:t>
      </w:r>
    </w:p>
    <w:p w14:paraId="3E634219" w14:textId="77777777" w:rsidR="00301F2B" w:rsidRDefault="00000000">
      <w:pPr>
        <w:spacing w:after="0"/>
        <w:rPr>
          <w:rFonts w:hint="eastAsia"/>
        </w:rPr>
      </w:pPr>
      <w:r>
        <w:t>with:</w:t>
      </w:r>
    </w:p>
    <w:p w14:paraId="00EB9FBD" w14:textId="77777777" w:rsidR="00301F2B" w:rsidRDefault="00000000">
      <w:pPr>
        <w:spacing w:after="0"/>
        <w:rPr>
          <w:rFonts w:hint="eastAsia"/>
        </w:rPr>
      </w:pPr>
      <w:r>
        <w:t>distribution: 'temurin'</w:t>
      </w:r>
    </w:p>
    <w:p w14:paraId="6A5BC34A" w14:textId="77777777" w:rsidR="00301F2B" w:rsidRDefault="00000000">
      <w:pPr>
        <w:spacing w:after="0"/>
        <w:rPr>
          <w:rFonts w:hint="eastAsia"/>
        </w:rPr>
      </w:pPr>
      <w:r>
        <w:t>java-version: '8'</w:t>
      </w:r>
    </w:p>
    <w:p w14:paraId="5D5FDF79" w14:textId="77777777" w:rsidR="00301F2B" w:rsidRDefault="00000000">
      <w:pPr>
        <w:spacing w:after="0"/>
        <w:rPr>
          <w:rFonts w:hint="eastAsia"/>
        </w:rPr>
      </w:pPr>
      <w:r>
        <w:t>cache: maven</w:t>
      </w:r>
    </w:p>
    <w:p w14:paraId="420D1859" w14:textId="77777777" w:rsidR="00301F2B" w:rsidRDefault="00000000">
      <w:pPr>
        <w:spacing w:after="0"/>
        <w:rPr>
          <w:rFonts w:hint="eastAsia"/>
        </w:rPr>
      </w:pPr>
      <w:r>
        <w:t>- uses: stCarolas/setup-maven@v5</w:t>
      </w:r>
    </w:p>
    <w:p w14:paraId="0B6BDDAF" w14:textId="77777777" w:rsidR="00301F2B" w:rsidRDefault="00000000">
      <w:pPr>
        <w:spacing w:after="0"/>
        <w:rPr>
          <w:rFonts w:hint="eastAsia"/>
        </w:rPr>
      </w:pPr>
      <w:r>
        <w:t>with:</w:t>
      </w:r>
    </w:p>
    <w:p w14:paraId="442443C3" w14:textId="77777777" w:rsidR="00301F2B" w:rsidRDefault="00000000">
      <w:pPr>
        <w:spacing w:after="0"/>
        <w:rPr>
          <w:rFonts w:hint="eastAsia"/>
        </w:rPr>
      </w:pPr>
      <w:r>
        <w:t>maven-version: 3.6.3</w:t>
      </w:r>
    </w:p>
    <w:p w14:paraId="3E486ABA" w14:textId="77777777" w:rsidR="00301F2B" w:rsidRDefault="00000000">
      <w:pPr>
        <w:spacing w:after="0"/>
        <w:rPr>
          <w:rFonts w:hint="eastAsia"/>
        </w:rPr>
      </w:pPr>
      <w:r>
        <w:t>- run: mvn -v</w:t>
      </w:r>
    </w:p>
    <w:p w14:paraId="7B334812" w14:textId="77777777" w:rsidR="00301F2B" w:rsidRDefault="00000000">
      <w:pPr>
        <w:spacing w:after="0"/>
        <w:rPr>
          <w:rFonts w:hint="eastAsia"/>
        </w:rPr>
      </w:pPr>
      <w:r>
        <w:t>- run: mvn -B clean verify</w:t>
      </w:r>
    </w:p>
    <w:p w14:paraId="7960C6F5" w14:textId="77777777" w:rsidR="00301F2B" w:rsidRDefault="00000000">
      <w:pPr>
        <w:spacing w:after="0"/>
        <w:rPr>
          <w:rFonts w:hint="eastAsia"/>
        </w:rPr>
      </w:pPr>
      <w:r>
        <w:t>- name: File size check</w:t>
      </w:r>
    </w:p>
    <w:p w14:paraId="10BD9EEA" w14:textId="77777777" w:rsidR="00301F2B" w:rsidRDefault="00000000">
      <w:pPr>
        <w:spacing w:after="0"/>
        <w:rPr>
          <w:rFonts w:hint="eastAsia"/>
        </w:rPr>
      </w:pPr>
      <w:r>
        <w:t>shell: bash</w:t>
      </w:r>
    </w:p>
    <w:p w14:paraId="55863EDD" w14:textId="77777777" w:rsidR="00301F2B" w:rsidRDefault="00000000">
      <w:pPr>
        <w:spacing w:after="0"/>
        <w:rPr>
          <w:rFonts w:hint="eastAsia"/>
        </w:rPr>
      </w:pPr>
      <w:r>
        <w:t>run: |</w:t>
      </w:r>
    </w:p>
    <w:p w14:paraId="1A26858B" w14:textId="77777777" w:rsidR="00301F2B" w:rsidRDefault="00000000">
      <w:pPr>
        <w:spacing w:after="0"/>
        <w:rPr>
          <w:rFonts w:hint="eastAsia"/>
        </w:rPr>
      </w:pPr>
      <w:r>
        <w:t>find src/main/java -name '*.java' | while read f; do</w:t>
      </w:r>
    </w:p>
    <w:p w14:paraId="52DDF67E" w14:textId="77777777" w:rsidR="00301F2B" w:rsidRDefault="00000000">
      <w:pPr>
        <w:spacing w:after="0"/>
        <w:rPr>
          <w:rFonts w:hint="eastAsia"/>
        </w:rPr>
      </w:pPr>
      <w:r>
        <w:t>lines=$(wc -l &lt; "$f")</w:t>
      </w:r>
    </w:p>
    <w:p w14:paraId="2846272D" w14:textId="77777777" w:rsidR="00301F2B" w:rsidRDefault="00000000">
      <w:pPr>
        <w:spacing w:after="0"/>
        <w:rPr>
          <w:rFonts w:hint="eastAsia"/>
        </w:rPr>
      </w:pPr>
      <w:r>
        <w:t>if [ "$lines" -gt 300 ]; then</w:t>
      </w:r>
    </w:p>
    <w:p w14:paraId="2659B64D" w14:textId="77777777" w:rsidR="00301F2B" w:rsidRDefault="00000000">
      <w:pPr>
        <w:spacing w:after="0"/>
        <w:rPr>
          <w:rFonts w:hint="eastAsia"/>
        </w:rPr>
      </w:pPr>
      <w:r>
        <w:t>echo "❌ $f: $lines lines (max 300)"</w:t>
      </w:r>
    </w:p>
    <w:p w14:paraId="5AB3705A" w14:textId="77777777" w:rsidR="00301F2B" w:rsidRDefault="00000000">
      <w:pPr>
        <w:spacing w:after="0"/>
        <w:rPr>
          <w:rFonts w:hint="eastAsia"/>
        </w:rPr>
      </w:pPr>
      <w:r>
        <w:t>echo "✅ FIX: Split into smaller classes"</w:t>
      </w:r>
    </w:p>
    <w:p w14:paraId="30EA185E" w14:textId="77777777" w:rsidR="00301F2B" w:rsidRDefault="00000000">
      <w:pPr>
        <w:spacing w:after="0"/>
        <w:rPr>
          <w:rFonts w:hint="eastAsia"/>
        </w:rPr>
      </w:pPr>
      <w:r>
        <w:t>exit 1</w:t>
      </w:r>
    </w:p>
    <w:p w14:paraId="1FB5A8AA" w14:textId="77777777" w:rsidR="00301F2B" w:rsidRDefault="00000000">
      <w:pPr>
        <w:spacing w:after="0"/>
        <w:rPr>
          <w:rFonts w:hint="eastAsia"/>
        </w:rPr>
      </w:pPr>
      <w:r>
        <w:t>fi</w:t>
      </w:r>
    </w:p>
    <w:p w14:paraId="1714456C" w14:textId="77777777" w:rsidR="00301F2B" w:rsidRDefault="00000000">
      <w:pPr>
        <w:spacing w:after="0"/>
        <w:rPr>
          <w:rFonts w:hint="eastAsia"/>
        </w:rPr>
      </w:pPr>
      <w:r>
        <w:t>done</w:t>
      </w:r>
    </w:p>
    <w:p w14:paraId="7FB7F488" w14:textId="77777777" w:rsidR="00301F2B" w:rsidRDefault="00000000">
      <w:pPr>
        <w:spacing w:after="0"/>
        <w:rPr>
          <w:rFonts w:hint="eastAsia"/>
        </w:rPr>
      </w:pPr>
      <w:r>
        <w:t>EOF</w:t>
      </w:r>
    </w:p>
    <w:p w14:paraId="4F2CFD5E" w14:textId="77777777" w:rsidR="00301F2B" w:rsidRDefault="00000000">
      <w:pPr>
        <w:pStyle w:val="21"/>
      </w:pPr>
      <w:r>
        <w:t>图片</w:t>
      </w:r>
      <w:r>
        <w:t xml:space="preserve"> 24</w:t>
      </w:r>
    </w:p>
    <w:p w14:paraId="0C00D1A6" w14:textId="77777777" w:rsidR="00301F2B" w:rsidRDefault="00000000">
      <w:pPr>
        <w:spacing w:after="0"/>
        <w:rPr>
          <w:rFonts w:hint="eastAsia"/>
        </w:rPr>
      </w:pPr>
      <w:r>
        <w:t>Step 5</w:t>
      </w:r>
      <w:r>
        <w:t>：验证（</w:t>
      </w:r>
      <w:r>
        <w:t xml:space="preserve">2 </w:t>
      </w:r>
      <w:r>
        <w:t>分钟）</w:t>
      </w:r>
    </w:p>
    <w:p w14:paraId="16778042" w14:textId="77777777" w:rsidR="00301F2B" w:rsidRDefault="00000000">
      <w:pPr>
        <w:spacing w:after="0"/>
        <w:rPr>
          <w:rFonts w:hint="eastAsia"/>
        </w:rPr>
      </w:pPr>
      <w:r>
        <w:t>让</w:t>
      </w:r>
      <w:r>
        <w:t xml:space="preserve"> Agent </w:t>
      </w:r>
      <w:r>
        <w:t>执行一个简单任务，验证</w:t>
      </w:r>
      <w:r>
        <w:t xml:space="preserve"> Harness </w:t>
      </w:r>
      <w:r>
        <w:t>是否生效：</w:t>
      </w:r>
    </w:p>
    <w:p w14:paraId="01802B3D" w14:textId="77777777" w:rsidR="00301F2B" w:rsidRDefault="00000000">
      <w:pPr>
        <w:spacing w:after="0"/>
        <w:rPr>
          <w:rFonts w:hint="eastAsia"/>
        </w:rPr>
      </w:pPr>
      <w:r>
        <w:t>任务：在</w:t>
      </w:r>
      <w:r>
        <w:t xml:space="preserve"> service/ </w:t>
      </w:r>
      <w:r>
        <w:t>中添加一个</w:t>
      </w:r>
      <w:r>
        <w:t xml:space="preserve"> UserService.getById(Long id) </w:t>
      </w:r>
      <w:r>
        <w:t>方法。</w:t>
      </w:r>
    </w:p>
    <w:p w14:paraId="2D076CAC" w14:textId="77777777" w:rsidR="00301F2B" w:rsidRDefault="00000000">
      <w:pPr>
        <w:spacing w:after="0"/>
        <w:rPr>
          <w:rFonts w:hint="eastAsia"/>
        </w:rPr>
      </w:pPr>
      <w:r>
        <w:t>要求：</w:t>
      </w:r>
    </w:p>
    <w:p w14:paraId="10E0CE17" w14:textId="77777777" w:rsidR="00301F2B" w:rsidRDefault="00000000">
      <w:pPr>
        <w:spacing w:after="0"/>
        <w:rPr>
          <w:rFonts w:hint="eastAsia"/>
        </w:rPr>
      </w:pPr>
      <w:r>
        <w:t xml:space="preserve">- </w:t>
      </w:r>
      <w:r>
        <w:t>在</w:t>
      </w:r>
      <w:r>
        <w:t xml:space="preserve"> domain/dto </w:t>
      </w:r>
      <w:r>
        <w:t>中定义</w:t>
      </w:r>
      <w:r>
        <w:t xml:space="preserve"> UserResponse</w:t>
      </w:r>
      <w:r>
        <w:t>（用</w:t>
      </w:r>
      <w:r>
        <w:t xml:space="preserve"> Lombok @Value</w:t>
      </w:r>
      <w:r>
        <w:t>，因为</w:t>
      </w:r>
      <w:r>
        <w:t xml:space="preserve"> Java 8 </w:t>
      </w:r>
      <w:r>
        <w:t>无</w:t>
      </w:r>
      <w:r>
        <w:t xml:space="preserve"> record</w:t>
      </w:r>
      <w:r>
        <w:t>）</w:t>
      </w:r>
    </w:p>
    <w:p w14:paraId="1B4F11E6" w14:textId="77777777" w:rsidR="00301F2B" w:rsidRDefault="00000000">
      <w:pPr>
        <w:spacing w:after="0"/>
        <w:rPr>
          <w:rFonts w:hint="eastAsia"/>
        </w:rPr>
      </w:pPr>
      <w:r>
        <w:lastRenderedPageBreak/>
        <w:t xml:space="preserve">- </w:t>
      </w:r>
      <w:r>
        <w:t>通过</w:t>
      </w:r>
      <w:r>
        <w:t xml:space="preserve"> UserMapper</w:t>
      </w:r>
      <w:r>
        <w:t>（</w:t>
      </w:r>
      <w:r>
        <w:t>extends MyBatis-Plus BaseMapper&lt;User&gt;</w:t>
      </w:r>
      <w:r>
        <w:t>）访问数据，必要时配合</w:t>
      </w:r>
      <w:r>
        <w:t xml:space="preserve"> LambdaQueryWrapper</w:t>
      </w:r>
    </w:p>
    <w:p w14:paraId="436E75F7" w14:textId="77777777" w:rsidR="00301F2B" w:rsidRDefault="00000000">
      <w:pPr>
        <w:spacing w:after="0"/>
        <w:rPr>
          <w:rFonts w:hint="eastAsia"/>
        </w:rPr>
      </w:pPr>
      <w:r>
        <w:t xml:space="preserve">- </w:t>
      </w:r>
      <w:r>
        <w:t>找不到时抛出</w:t>
      </w:r>
      <w:r>
        <w:t xml:space="preserve"> UserNotFoundException</w:t>
      </w:r>
      <w:r>
        <w:t>，由</w:t>
      </w:r>
      <w:r>
        <w:t xml:space="preserve"> GlobalExceptionHandler </w:t>
      </w:r>
      <w:r>
        <w:t>映射为</w:t>
      </w:r>
      <w:r>
        <w:t xml:space="preserve"> 404</w:t>
      </w:r>
    </w:p>
    <w:p w14:paraId="7FB058E9" w14:textId="77777777" w:rsidR="00301F2B" w:rsidRDefault="00000000">
      <w:pPr>
        <w:spacing w:after="0"/>
        <w:rPr>
          <w:rFonts w:hint="eastAsia"/>
        </w:rPr>
      </w:pPr>
      <w:r>
        <w:t xml:space="preserve">- UserService </w:t>
      </w:r>
      <w:r>
        <w:t>用</w:t>
      </w:r>
      <w:r>
        <w:t xml:space="preserve"> @RequiredArgsConstructor </w:t>
      </w:r>
      <w:r>
        <w:t>构造器注入</w:t>
      </w:r>
      <w:r>
        <w:t xml:space="preserve"> UserMapper</w:t>
      </w:r>
    </w:p>
    <w:p w14:paraId="2B4FD270" w14:textId="77777777" w:rsidR="00301F2B" w:rsidRDefault="00000000">
      <w:pPr>
        <w:spacing w:after="0"/>
        <w:rPr>
          <w:rFonts w:hint="eastAsia"/>
        </w:rPr>
      </w:pPr>
      <w:r>
        <w:t xml:space="preserve">- </w:t>
      </w:r>
      <w:r>
        <w:t>编写</w:t>
      </w:r>
      <w:r>
        <w:t xml:space="preserve"> JUnit 5 + Mockito </w:t>
      </w:r>
      <w:r>
        <w:t>单元测试</w:t>
      </w:r>
    </w:p>
    <w:p w14:paraId="3048ECD4" w14:textId="77777777" w:rsidR="00301F2B" w:rsidRDefault="00000000">
      <w:pPr>
        <w:spacing w:after="0"/>
        <w:rPr>
          <w:rFonts w:hint="eastAsia"/>
        </w:rPr>
      </w:pPr>
      <w:r>
        <w:t>预期：</w:t>
      </w:r>
    </w:p>
    <w:p w14:paraId="78B24832" w14:textId="77777777" w:rsidR="00301F2B" w:rsidRDefault="00000000">
      <w:pPr>
        <w:spacing w:after="0"/>
        <w:rPr>
          <w:rFonts w:hint="eastAsia"/>
        </w:rPr>
      </w:pPr>
      <w:r>
        <w:t xml:space="preserve">✅ Agent </w:t>
      </w:r>
      <w:r>
        <w:t>在</w:t>
      </w:r>
      <w:r>
        <w:t xml:space="preserve"> domain/dto </w:t>
      </w:r>
      <w:r>
        <w:t>用</w:t>
      </w:r>
      <w:r>
        <w:t xml:space="preserve"> @Value </w:t>
      </w:r>
      <w:r>
        <w:t>定义</w:t>
      </w:r>
      <w:r>
        <w:t xml:space="preserve"> UserResponse</w:t>
      </w:r>
      <w:r>
        <w:t>（不能用</w:t>
      </w:r>
      <w:r>
        <w:t xml:space="preserve"> record</w:t>
      </w:r>
      <w:r>
        <w:t>）</w:t>
      </w:r>
    </w:p>
    <w:p w14:paraId="6A88956E" w14:textId="77777777" w:rsidR="00301F2B" w:rsidRDefault="00000000">
      <w:pPr>
        <w:spacing w:after="0"/>
        <w:rPr>
          <w:rFonts w:hint="eastAsia"/>
        </w:rPr>
      </w:pPr>
      <w:r>
        <w:t xml:space="preserve">✅ Agent </w:t>
      </w:r>
      <w:r>
        <w:t>在</w:t>
      </w:r>
      <w:r>
        <w:t xml:space="preserve"> service/ </w:t>
      </w:r>
      <w:r>
        <w:t>中实现，构造器注入</w:t>
      </w:r>
      <w:r>
        <w:t xml:space="preserve"> UserMapper</w:t>
      </w:r>
    </w:p>
    <w:p w14:paraId="14D99320" w14:textId="77777777" w:rsidR="00301F2B" w:rsidRDefault="00000000">
      <w:pPr>
        <w:spacing w:after="0"/>
        <w:rPr>
          <w:rFonts w:hint="eastAsia"/>
        </w:rPr>
      </w:pPr>
      <w:r>
        <w:t xml:space="preserve">✅ Agent </w:t>
      </w:r>
      <w:r>
        <w:t>写了对应单元测试，覆盖率</w:t>
      </w:r>
      <w:r>
        <w:t xml:space="preserve"> ≥ 80%</w:t>
      </w:r>
    </w:p>
    <w:p w14:paraId="79EDF742" w14:textId="77777777" w:rsidR="00301F2B" w:rsidRDefault="00000000">
      <w:pPr>
        <w:spacing w:after="0"/>
        <w:rPr>
          <w:rFonts w:hint="eastAsia"/>
        </w:rPr>
      </w:pPr>
      <w:r>
        <w:t xml:space="preserve">❌ </w:t>
      </w:r>
      <w:r>
        <w:t>如果</w:t>
      </w:r>
      <w:r>
        <w:t xml:space="preserve"> Agent </w:t>
      </w:r>
      <w:r>
        <w:t>用了</w:t>
      </w:r>
      <w:r>
        <w:t xml:space="preserve"> record / var / text blocks</w:t>
      </w:r>
      <w:r>
        <w:t>，</w:t>
      </w:r>
      <w:r>
        <w:t xml:space="preserve">maven-compiler-plugin </w:t>
      </w:r>
      <w:r>
        <w:t>报错</w:t>
      </w:r>
    </w:p>
    <w:p w14:paraId="39338781" w14:textId="77777777" w:rsidR="00301F2B" w:rsidRDefault="00000000">
      <w:pPr>
        <w:spacing w:after="0"/>
        <w:rPr>
          <w:rFonts w:hint="eastAsia"/>
        </w:rPr>
      </w:pPr>
      <w:r>
        <w:t xml:space="preserve">❌ </w:t>
      </w:r>
      <w:r>
        <w:t>如果本地</w:t>
      </w:r>
      <w:r>
        <w:t xml:space="preserve"> Maven </w:t>
      </w:r>
      <w:r>
        <w:t>不是</w:t>
      </w:r>
      <w:r>
        <w:t xml:space="preserve"> 3.6.3 </w:t>
      </w:r>
      <w:r>
        <w:t>或</w:t>
      </w:r>
      <w:r>
        <w:t xml:space="preserve"> JDK </w:t>
      </w:r>
      <w:r>
        <w:t>不是</w:t>
      </w:r>
      <w:r>
        <w:t xml:space="preserve"> 1.8</w:t>
      </w:r>
      <w:r>
        <w:t>，</w:t>
      </w:r>
      <w:r>
        <w:t xml:space="preserve">maven-enforcer-plugin </w:t>
      </w:r>
      <w:r>
        <w:t>报错</w:t>
      </w:r>
    </w:p>
    <w:p w14:paraId="08E22254" w14:textId="77777777" w:rsidR="00301F2B" w:rsidRDefault="00000000">
      <w:pPr>
        <w:spacing w:after="0"/>
        <w:rPr>
          <w:rFonts w:hint="eastAsia"/>
        </w:rPr>
      </w:pPr>
      <w:r>
        <w:t xml:space="preserve">❌ </w:t>
      </w:r>
      <w:r>
        <w:t>如果</w:t>
      </w:r>
      <w:r>
        <w:t xml:space="preserve"> Agent </w:t>
      </w:r>
      <w:r>
        <w:t>在</w:t>
      </w:r>
      <w:r>
        <w:t xml:space="preserve"> controller/ </w:t>
      </w:r>
      <w:r>
        <w:t>中直接</w:t>
      </w:r>
      <w:r>
        <w:t xml:space="preserve"> @Autowired UserMapper</w:t>
      </w:r>
      <w:r>
        <w:t>，</w:t>
      </w:r>
      <w:r>
        <w:t xml:space="preserve">ArchUnit </w:t>
      </w:r>
      <w:r>
        <w:t>报错</w:t>
      </w:r>
    </w:p>
    <w:p w14:paraId="664BA869" w14:textId="77777777" w:rsidR="00301F2B" w:rsidRDefault="00000000">
      <w:pPr>
        <w:spacing w:after="0"/>
        <w:rPr>
          <w:rFonts w:hint="eastAsia"/>
        </w:rPr>
      </w:pPr>
      <w:r>
        <w:t xml:space="preserve">❌ </w:t>
      </w:r>
      <w:r>
        <w:t>如果</w:t>
      </w:r>
      <w:r>
        <w:t xml:space="preserve"> Agent </w:t>
      </w:r>
      <w:r>
        <w:t>引入</w:t>
      </w:r>
      <w:r>
        <w:t xml:space="preserve"> spring-boot-starter-data-jpa / @Entity / EntityManager</w:t>
      </w:r>
      <w:r>
        <w:t>，违反技术栈基线</w:t>
      </w:r>
    </w:p>
    <w:p w14:paraId="7F88B150" w14:textId="77777777" w:rsidR="00301F2B" w:rsidRDefault="00000000">
      <w:pPr>
        <w:spacing w:after="0"/>
        <w:rPr>
          <w:rFonts w:hint="eastAsia"/>
        </w:rPr>
      </w:pPr>
      <w:r>
        <w:t xml:space="preserve">❌ </w:t>
      </w:r>
      <w:r>
        <w:t>如果</w:t>
      </w:r>
      <w:r>
        <w:t xml:space="preserve"> Agent </w:t>
      </w:r>
      <w:r>
        <w:t>用</w:t>
      </w:r>
      <w:r>
        <w:t xml:space="preserve"> System.out.println </w:t>
      </w:r>
      <w:r>
        <w:t>打日志，</w:t>
      </w:r>
      <w:r>
        <w:t xml:space="preserve">Checkstyle </w:t>
      </w:r>
      <w:r>
        <w:t>报错</w:t>
      </w:r>
    </w:p>
    <w:p w14:paraId="3A073CDA" w14:textId="77777777" w:rsidR="00301F2B" w:rsidRDefault="00000000">
      <w:pPr>
        <w:spacing w:after="0"/>
        <w:rPr>
          <w:rFonts w:hint="eastAsia"/>
          <w:lang w:eastAsia="zh-CN"/>
        </w:rPr>
      </w:pPr>
      <w:proofErr w:type="gramStart"/>
      <w:r>
        <w:rPr>
          <w:lang w:eastAsia="zh-CN"/>
        </w:rPr>
        <w:t xml:space="preserve">❌ </w:t>
      </w:r>
      <w:r>
        <w:rPr>
          <w:lang w:eastAsia="zh-CN"/>
        </w:rPr>
        <w:t>如果</w:t>
      </w:r>
      <w:proofErr w:type="gramEnd"/>
      <w:r>
        <w:rPr>
          <w:lang w:eastAsia="zh-CN"/>
        </w:rPr>
        <w:t>文件</w:t>
      </w:r>
      <w:proofErr w:type="gramStart"/>
      <w:r>
        <w:rPr>
          <w:lang w:eastAsia="zh-CN"/>
        </w:rPr>
        <w:t>超过</w:t>
      </w:r>
      <w:r>
        <w:rPr>
          <w:lang w:eastAsia="zh-CN"/>
        </w:rPr>
        <w:t xml:space="preserve"> 300 </w:t>
      </w:r>
      <w:proofErr w:type="gramEnd"/>
      <w:r>
        <w:rPr>
          <w:lang w:eastAsia="zh-CN"/>
        </w:rPr>
        <w:t>行</w:t>
      </w:r>
      <w:r>
        <w:rPr>
          <w:lang w:eastAsia="zh-CN"/>
        </w:rPr>
        <w:t xml:space="preserve"> </w:t>
      </w:r>
      <w:proofErr w:type="gramStart"/>
      <w:r>
        <w:rPr>
          <w:lang w:eastAsia="zh-CN"/>
        </w:rPr>
        <w:t xml:space="preserve">/ </w:t>
      </w:r>
      <w:r>
        <w:rPr>
          <w:lang w:eastAsia="zh-CN"/>
        </w:rPr>
        <w:t>方法超过</w:t>
      </w:r>
      <w:r>
        <w:rPr>
          <w:lang w:eastAsia="zh-CN"/>
        </w:rPr>
        <w:t xml:space="preserve"> 50 </w:t>
      </w:r>
      <w:r>
        <w:rPr>
          <w:lang w:eastAsia="zh-CN"/>
        </w:rPr>
        <w:t>行</w:t>
      </w:r>
      <w:proofErr w:type="gramEnd"/>
      <w:r>
        <w:rPr>
          <w:lang w:eastAsia="zh-CN"/>
        </w:rPr>
        <w:t>，</w:t>
      </w:r>
      <w:proofErr w:type="spellStart"/>
      <w:r>
        <w:rPr>
          <w:lang w:eastAsia="zh-CN"/>
        </w:rPr>
        <w:t>Checkstyle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报错</w:t>
      </w:r>
    </w:p>
    <w:p w14:paraId="42B65B86" w14:textId="77777777" w:rsidR="00301F2B" w:rsidRDefault="00000000">
      <w:pPr>
        <w:spacing w:after="0"/>
        <w:rPr>
          <w:rFonts w:hint="eastAsia"/>
          <w:lang w:eastAsia="zh-CN"/>
        </w:rPr>
      </w:pPr>
      <w:proofErr w:type="gramStart"/>
      <w:r>
        <w:rPr>
          <w:lang w:eastAsia="zh-CN"/>
        </w:rPr>
        <w:t xml:space="preserve">❌ </w:t>
      </w:r>
      <w:r>
        <w:rPr>
          <w:lang w:eastAsia="zh-CN"/>
        </w:rPr>
        <w:t>如果</w:t>
      </w:r>
      <w:r>
        <w:rPr>
          <w:lang w:eastAsia="zh-CN"/>
        </w:rPr>
        <w:t xml:space="preserve"> </w:t>
      </w:r>
      <w:proofErr w:type="gramEnd"/>
      <w:r>
        <w:rPr>
          <w:lang w:eastAsia="zh-CN"/>
        </w:rPr>
        <w:t xml:space="preserve">Agent </w:t>
      </w:r>
      <w:r>
        <w:rPr>
          <w:lang w:eastAsia="zh-CN"/>
        </w:rPr>
        <w:t>字段</w:t>
      </w:r>
      <w:proofErr w:type="gramStart"/>
      <w:r>
        <w:rPr>
          <w:lang w:eastAsia="zh-CN"/>
        </w:rPr>
        <w:t>注入</w:t>
      </w:r>
      <w:r>
        <w:rPr>
          <w:lang w:eastAsia="zh-CN"/>
        </w:rPr>
        <w:t xml:space="preserve"> @</w:t>
      </w:r>
      <w:proofErr w:type="gramEnd"/>
      <w:r>
        <w:rPr>
          <w:lang w:eastAsia="zh-CN"/>
        </w:rPr>
        <w:t>Autowired</w:t>
      </w:r>
      <w:r>
        <w:rPr>
          <w:lang w:eastAsia="zh-CN"/>
        </w:rPr>
        <w:t>，</w:t>
      </w:r>
      <w:proofErr w:type="spellStart"/>
      <w:r>
        <w:rPr>
          <w:lang w:eastAsia="zh-CN"/>
        </w:rPr>
        <w:t>ArchUnit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报错</w:t>
      </w:r>
    </w:p>
    <w:p w14:paraId="68E205D5" w14:textId="77777777" w:rsidR="00301F2B" w:rsidRDefault="00000000">
      <w:pPr>
        <w:pStyle w:val="21"/>
        <w:rPr>
          <w:lang w:eastAsia="zh-CN"/>
        </w:rPr>
      </w:pPr>
      <w:r>
        <w:rPr>
          <w:lang w:eastAsia="zh-CN"/>
        </w:rPr>
        <w:t>图片</w:t>
      </w:r>
      <w:r>
        <w:rPr>
          <w:lang w:eastAsia="zh-CN"/>
        </w:rPr>
        <w:t xml:space="preserve"> 25</w:t>
      </w:r>
    </w:p>
    <w:p w14:paraId="4206BAA2" w14:textId="77777777" w:rsidR="00301F2B" w:rsidRDefault="00000000">
      <w:pPr>
        <w:spacing w:after="0"/>
        <w:rPr>
          <w:rFonts w:hint="eastAsia"/>
          <w:lang w:eastAsia="zh-CN"/>
        </w:rPr>
      </w:pPr>
      <w:r>
        <w:rPr>
          <w:lang w:eastAsia="zh-CN"/>
        </w:rPr>
        <w:t>踩坑指南：容易犯的一些错误</w:t>
      </w:r>
    </w:p>
    <w:p w14:paraId="1732B52B" w14:textId="77777777" w:rsidR="00301F2B" w:rsidRDefault="00000000">
      <w:pPr>
        <w:spacing w:after="0"/>
        <w:rPr>
          <w:rFonts w:hint="eastAsia"/>
          <w:lang w:eastAsia="zh-CN"/>
        </w:rPr>
      </w:pPr>
      <w:r>
        <w:rPr>
          <w:lang w:eastAsia="zh-CN"/>
        </w:rPr>
        <w:t xml:space="preserve">AGENTS.md </w:t>
      </w:r>
      <w:r>
        <w:rPr>
          <w:lang w:eastAsia="zh-CN"/>
        </w:rPr>
        <w:t>写太长</w:t>
      </w:r>
    </w:p>
    <w:p w14:paraId="0F5CDDB5" w14:textId="77777777" w:rsidR="00301F2B" w:rsidRDefault="00000000">
      <w:pPr>
        <w:spacing w:after="0"/>
        <w:rPr>
          <w:rFonts w:hint="eastAsia"/>
          <w:lang w:eastAsia="zh-CN"/>
        </w:rPr>
      </w:pPr>
      <w:r>
        <w:rPr>
          <w:lang w:eastAsia="zh-CN"/>
        </w:rPr>
        <w:t>症状：</w:t>
      </w:r>
      <w:r>
        <w:rPr>
          <w:lang w:eastAsia="zh-CN"/>
        </w:rPr>
        <w:t xml:space="preserve">Agent </w:t>
      </w:r>
      <w:r>
        <w:rPr>
          <w:lang w:eastAsia="zh-CN"/>
        </w:rPr>
        <w:t>的输出质量反而下降了，经常忽略部分规则。</w:t>
      </w:r>
    </w:p>
    <w:p w14:paraId="78B22D3C" w14:textId="77777777" w:rsidR="00301F2B" w:rsidRDefault="00000000">
      <w:pPr>
        <w:spacing w:after="0"/>
        <w:rPr>
          <w:rFonts w:hint="eastAsia"/>
          <w:lang w:eastAsia="zh-CN"/>
        </w:rPr>
      </w:pPr>
      <w:r>
        <w:rPr>
          <w:lang w:eastAsia="zh-CN"/>
        </w:rPr>
        <w:t>原因：上下文窗口被指令文件占满，留给</w:t>
      </w:r>
      <w:r>
        <w:rPr>
          <w:lang w:eastAsia="zh-CN"/>
        </w:rPr>
        <w:t>“</w:t>
      </w:r>
      <w:r>
        <w:rPr>
          <w:lang w:eastAsia="zh-CN"/>
        </w:rPr>
        <w:t>正事</w:t>
      </w:r>
      <w:r>
        <w:rPr>
          <w:lang w:eastAsia="zh-CN"/>
        </w:rPr>
        <w:t>”</w:t>
      </w:r>
      <w:r>
        <w:rPr>
          <w:lang w:eastAsia="zh-CN"/>
        </w:rPr>
        <w:t>的空间不够。</w:t>
      </w:r>
    </w:p>
    <w:p w14:paraId="667E57BF" w14:textId="77777777" w:rsidR="00301F2B" w:rsidRDefault="00000000">
      <w:pPr>
        <w:spacing w:after="0"/>
        <w:rPr>
          <w:rFonts w:hint="eastAsia"/>
        </w:rPr>
      </w:pPr>
      <w:proofErr w:type="spellStart"/>
      <w:r>
        <w:t>解法：砍到</w:t>
      </w:r>
      <w:proofErr w:type="spellEnd"/>
      <w:r>
        <w:t xml:space="preserve"> 50-100 </w:t>
      </w:r>
      <w:proofErr w:type="spellStart"/>
      <w:r>
        <w:t>行。如果超过，把内容移到</w:t>
      </w:r>
      <w:proofErr w:type="spellEnd"/>
      <w:r>
        <w:t xml:space="preserve"> docs/ </w:t>
      </w:r>
      <w:r>
        <w:t>并在</w:t>
      </w:r>
      <w:r>
        <w:t xml:space="preserve"> AGENTS.md </w:t>
      </w:r>
      <w:r>
        <w:t>中只留链接。</w:t>
      </w:r>
    </w:p>
    <w:p w14:paraId="17F92B75" w14:textId="77777777" w:rsidR="00301F2B" w:rsidRDefault="00000000">
      <w:pPr>
        <w:spacing w:after="0"/>
        <w:rPr>
          <w:rFonts w:hint="eastAsia"/>
        </w:rPr>
      </w:pPr>
      <w:r>
        <w:t xml:space="preserve">Linter </w:t>
      </w:r>
      <w:r>
        <w:t>规则太多，</w:t>
      </w:r>
      <w:r>
        <w:t xml:space="preserve">Agent </w:t>
      </w:r>
      <w:r>
        <w:t>陷入死循环</w:t>
      </w:r>
    </w:p>
    <w:p w14:paraId="4D04DEA7" w14:textId="77777777" w:rsidR="00301F2B" w:rsidRDefault="00000000">
      <w:pPr>
        <w:spacing w:after="0"/>
        <w:rPr>
          <w:rFonts w:hint="eastAsia"/>
        </w:rPr>
      </w:pPr>
      <w:r>
        <w:t>症状：</w:t>
      </w:r>
      <w:r>
        <w:t xml:space="preserve">Agent </w:t>
      </w:r>
      <w:r>
        <w:t>修了一个</w:t>
      </w:r>
      <w:r>
        <w:t xml:space="preserve"> Checkstyle </w:t>
      </w:r>
      <w:r>
        <w:t>错误，又触发了另一个</w:t>
      </w:r>
      <w:r>
        <w:t xml:space="preserve"> ArchUnit </w:t>
      </w:r>
      <w:r>
        <w:t>错误，反复循环。</w:t>
      </w:r>
    </w:p>
    <w:p w14:paraId="4EDE7A85" w14:textId="77777777" w:rsidR="00301F2B" w:rsidRDefault="00000000">
      <w:pPr>
        <w:spacing w:after="0"/>
        <w:rPr>
          <w:rFonts w:hint="eastAsia"/>
          <w:lang w:eastAsia="zh-CN"/>
        </w:rPr>
      </w:pPr>
      <w:r>
        <w:rPr>
          <w:lang w:eastAsia="zh-CN"/>
        </w:rPr>
        <w:t>解法：</w:t>
      </w:r>
    </w:p>
    <w:p w14:paraId="480F0F97" w14:textId="77777777" w:rsidR="00301F2B" w:rsidRDefault="00000000">
      <w:pPr>
        <w:spacing w:after="0"/>
        <w:rPr>
          <w:rFonts w:hint="eastAsia"/>
          <w:lang w:eastAsia="zh-CN"/>
        </w:rPr>
      </w:pPr>
      <w:proofErr w:type="gramStart"/>
      <w:r>
        <w:rPr>
          <w:lang w:eastAsia="zh-CN"/>
        </w:rPr>
        <w:t xml:space="preserve">· </w:t>
      </w:r>
      <w:r>
        <w:rPr>
          <w:lang w:eastAsia="zh-CN"/>
        </w:rPr>
        <w:t>逐条</w:t>
      </w:r>
      <w:proofErr w:type="gramEnd"/>
      <w:r>
        <w:rPr>
          <w:lang w:eastAsia="zh-CN"/>
        </w:rPr>
        <w:t>添加</w:t>
      </w:r>
      <w:r>
        <w:rPr>
          <w:lang w:eastAsia="zh-CN"/>
        </w:rPr>
        <w:t xml:space="preserve"> Linter </w:t>
      </w:r>
      <w:r>
        <w:rPr>
          <w:lang w:eastAsia="zh-CN"/>
        </w:rPr>
        <w:t>规则，每加一条都让</w:t>
      </w:r>
      <w:r>
        <w:rPr>
          <w:lang w:eastAsia="zh-CN"/>
        </w:rPr>
        <w:t xml:space="preserve"> Agent </w:t>
      </w:r>
      <w:r>
        <w:rPr>
          <w:lang w:eastAsia="zh-CN"/>
        </w:rPr>
        <w:t>试跑一遍</w:t>
      </w:r>
    </w:p>
    <w:p w14:paraId="04D5F471" w14:textId="77777777" w:rsidR="00301F2B" w:rsidRDefault="00000000">
      <w:pPr>
        <w:spacing w:after="0"/>
        <w:rPr>
          <w:rFonts w:hint="eastAsia"/>
          <w:lang w:eastAsia="zh-CN"/>
        </w:rPr>
      </w:pPr>
      <w:proofErr w:type="gramStart"/>
      <w:r>
        <w:rPr>
          <w:lang w:eastAsia="zh-CN"/>
        </w:rPr>
        <w:t xml:space="preserve">· </w:t>
      </w:r>
      <w:r>
        <w:rPr>
          <w:lang w:eastAsia="zh-CN"/>
        </w:rPr>
        <w:t>确保</w:t>
      </w:r>
      <w:proofErr w:type="gramEnd"/>
      <w:r>
        <w:rPr>
          <w:lang w:eastAsia="zh-CN"/>
        </w:rPr>
        <w:t>每条规则的</w:t>
      </w:r>
      <w:r>
        <w:rPr>
          <w:lang w:eastAsia="zh-CN"/>
        </w:rPr>
        <w:t xml:space="preserve"> FIX </w:t>
      </w:r>
      <w:r>
        <w:rPr>
          <w:lang w:eastAsia="zh-CN"/>
        </w:rPr>
        <w:t>信息给出具体代码片段</w:t>
      </w:r>
    </w:p>
    <w:p w14:paraId="1F0F4BB3" w14:textId="77777777" w:rsidR="00301F2B" w:rsidRDefault="00000000">
      <w:pPr>
        <w:spacing w:after="0"/>
        <w:rPr>
          <w:rFonts w:hint="eastAsia"/>
          <w:lang w:eastAsia="zh-CN"/>
        </w:rPr>
      </w:pPr>
      <w:proofErr w:type="gramStart"/>
      <w:r>
        <w:rPr>
          <w:lang w:eastAsia="zh-CN"/>
        </w:rPr>
        <w:t xml:space="preserve">· </w:t>
      </w:r>
      <w:r>
        <w:rPr>
          <w:lang w:eastAsia="zh-CN"/>
        </w:rPr>
        <w:t>互相</w:t>
      </w:r>
      <w:proofErr w:type="gramEnd"/>
      <w:r>
        <w:rPr>
          <w:lang w:eastAsia="zh-CN"/>
        </w:rPr>
        <w:t>冲突的规则只保留一条</w:t>
      </w:r>
    </w:p>
    <w:p w14:paraId="28D7D1CB" w14:textId="77777777" w:rsidR="00301F2B" w:rsidRDefault="00000000">
      <w:pPr>
        <w:spacing w:after="0"/>
        <w:rPr>
          <w:rFonts w:hint="eastAsia"/>
        </w:rPr>
      </w:pPr>
      <w:r>
        <w:t xml:space="preserve">Java </w:t>
      </w:r>
      <w:proofErr w:type="spellStart"/>
      <w:r>
        <w:t>版本与依赖版本踩坑（</w:t>
      </w:r>
      <w:r>
        <w:t>Java</w:t>
      </w:r>
      <w:proofErr w:type="spellEnd"/>
      <w:r>
        <w:t xml:space="preserve"> 8 </w:t>
      </w:r>
      <w:proofErr w:type="spellStart"/>
      <w:r>
        <w:t>专属</w:t>
      </w:r>
      <w:proofErr w:type="spellEnd"/>
      <w:r>
        <w:t>）</w:t>
      </w:r>
    </w:p>
    <w:p w14:paraId="7A982253" w14:textId="77777777" w:rsidR="00301F2B" w:rsidRDefault="00000000">
      <w:pPr>
        <w:spacing w:after="0"/>
        <w:rPr>
          <w:rFonts w:hint="eastAsia"/>
        </w:rPr>
      </w:pPr>
      <w:r>
        <w:t>症状：升级了</w:t>
      </w:r>
      <w:r>
        <w:t xml:space="preserve"> Checkstyle </w:t>
      </w:r>
      <w:r>
        <w:t>或某个依赖后，本地</w:t>
      </w:r>
      <w:r>
        <w:t xml:space="preserve"> mvn verify </w:t>
      </w:r>
      <w:r>
        <w:t>抛</w:t>
      </w:r>
      <w:r>
        <w:t xml:space="preserve"> UnsupportedClassVersionError</w:t>
      </w:r>
      <w:r>
        <w:t>。</w:t>
      </w:r>
    </w:p>
    <w:p w14:paraId="3969B23A" w14:textId="77777777" w:rsidR="00301F2B" w:rsidRDefault="00000000">
      <w:pPr>
        <w:spacing w:after="0"/>
        <w:rPr>
          <w:rFonts w:hint="eastAsia"/>
        </w:rPr>
      </w:pPr>
      <w:r>
        <w:t>原因：很多工具的最新版已不再支持</w:t>
      </w:r>
      <w:r>
        <w:t xml:space="preserve"> Java 8 </w:t>
      </w:r>
      <w:r>
        <w:t>运行时（</w:t>
      </w:r>
      <w:r>
        <w:t>Checkstyle 10+</w:t>
      </w:r>
      <w:r>
        <w:t>、</w:t>
      </w:r>
      <w:r>
        <w:t>Spring 6+</w:t>
      </w:r>
      <w:r>
        <w:t>、</w:t>
      </w:r>
      <w:r>
        <w:t xml:space="preserve">Maven 4+ </w:t>
      </w:r>
      <w:r>
        <w:t>等）。</w:t>
      </w:r>
    </w:p>
    <w:p w14:paraId="26E74073" w14:textId="77777777" w:rsidR="00301F2B" w:rsidRDefault="00000000">
      <w:pPr>
        <w:spacing w:after="0"/>
        <w:rPr>
          <w:rFonts w:hint="eastAsia"/>
          <w:lang w:eastAsia="zh-CN"/>
        </w:rPr>
      </w:pPr>
      <w:r>
        <w:rPr>
          <w:lang w:eastAsia="zh-CN"/>
        </w:rPr>
        <w:t>解法：</w:t>
      </w:r>
    </w:p>
    <w:p w14:paraId="10A04C67" w14:textId="77777777" w:rsidR="00301F2B" w:rsidRDefault="00000000">
      <w:pPr>
        <w:spacing w:after="0"/>
        <w:rPr>
          <w:rFonts w:hint="eastAsia"/>
          <w:lang w:eastAsia="zh-CN"/>
        </w:rPr>
      </w:pPr>
      <w:r>
        <w:rPr>
          <w:lang w:eastAsia="zh-CN"/>
        </w:rPr>
        <w:t xml:space="preserve">· pom.xml </w:t>
      </w:r>
      <w:r>
        <w:rPr>
          <w:lang w:eastAsia="zh-CN"/>
        </w:rPr>
        <w:t>中显式锁定</w:t>
      </w:r>
      <w:r>
        <w:rPr>
          <w:lang w:eastAsia="zh-CN"/>
        </w:rPr>
        <w:t xml:space="preserve"> Java </w:t>
      </w:r>
      <w:proofErr w:type="gramStart"/>
      <w:r>
        <w:rPr>
          <w:lang w:eastAsia="zh-CN"/>
        </w:rPr>
        <w:t xml:space="preserve">8 </w:t>
      </w:r>
      <w:r>
        <w:rPr>
          <w:lang w:eastAsia="zh-CN"/>
        </w:rPr>
        <w:t>兼容</w:t>
      </w:r>
      <w:proofErr w:type="gramEnd"/>
      <w:r>
        <w:rPr>
          <w:lang w:eastAsia="zh-CN"/>
        </w:rPr>
        <w:t>版本（</w:t>
      </w:r>
      <w:proofErr w:type="gramStart"/>
      <w:r>
        <w:rPr>
          <w:lang w:eastAsia="zh-CN"/>
        </w:rPr>
        <w:t>参考</w:t>
      </w:r>
      <w:r>
        <w:rPr>
          <w:lang w:eastAsia="zh-CN"/>
        </w:rPr>
        <w:t xml:space="preserve"> 3.3 </w:t>
      </w:r>
      <w:proofErr w:type="gramEnd"/>
      <w:r>
        <w:rPr>
          <w:lang w:eastAsia="zh-CN"/>
        </w:rPr>
        <w:t>节版本表）</w:t>
      </w:r>
    </w:p>
    <w:p w14:paraId="709FCFFA" w14:textId="77777777" w:rsidR="00301F2B" w:rsidRDefault="00000000">
      <w:pPr>
        <w:spacing w:after="0"/>
        <w:rPr>
          <w:rFonts w:hint="eastAsia"/>
        </w:rPr>
      </w:pPr>
      <w:r>
        <w:lastRenderedPageBreak/>
        <w:t xml:space="preserve">· </w:t>
      </w:r>
      <w:proofErr w:type="spellStart"/>
      <w:r>
        <w:t>dependabot.yml</w:t>
      </w:r>
      <w:proofErr w:type="spellEnd"/>
      <w:r>
        <w:t xml:space="preserve"> </w:t>
      </w:r>
      <w:proofErr w:type="spellStart"/>
      <w:r>
        <w:t>配置</w:t>
      </w:r>
      <w:proofErr w:type="spellEnd"/>
      <w:r>
        <w:t xml:space="preserve"> ignore </w:t>
      </w:r>
      <w:proofErr w:type="spellStart"/>
      <w:r>
        <w:t>阻止误升级</w:t>
      </w:r>
      <w:proofErr w:type="spellEnd"/>
      <w:r>
        <w:t>：</w:t>
      </w:r>
    </w:p>
    <w:p w14:paraId="3DFA8B61" w14:textId="77777777" w:rsidR="00301F2B" w:rsidRDefault="00000000">
      <w:pPr>
        <w:spacing w:after="0"/>
        <w:rPr>
          <w:rFonts w:hint="eastAsia"/>
        </w:rPr>
      </w:pPr>
      <w:r>
        <w:t>version: 2</w:t>
      </w:r>
    </w:p>
    <w:p w14:paraId="4FC1CEE5" w14:textId="77777777" w:rsidR="00301F2B" w:rsidRDefault="00000000">
      <w:pPr>
        <w:spacing w:after="0"/>
        <w:rPr>
          <w:rFonts w:hint="eastAsia"/>
        </w:rPr>
      </w:pPr>
      <w:r>
        <w:t>updates:</w:t>
      </w:r>
    </w:p>
    <w:p w14:paraId="592B0C0B" w14:textId="77777777" w:rsidR="00301F2B" w:rsidRDefault="00000000">
      <w:pPr>
        <w:spacing w:after="0"/>
        <w:rPr>
          <w:rFonts w:hint="eastAsia"/>
        </w:rPr>
      </w:pPr>
      <w:r>
        <w:t>- package-ecosystem: maven</w:t>
      </w:r>
    </w:p>
    <w:p w14:paraId="6379EE91" w14:textId="77777777" w:rsidR="00301F2B" w:rsidRDefault="00000000">
      <w:pPr>
        <w:spacing w:after="0"/>
        <w:rPr>
          <w:rFonts w:hint="eastAsia"/>
        </w:rPr>
      </w:pPr>
      <w:r>
        <w:t>directory: "/"</w:t>
      </w:r>
    </w:p>
    <w:p w14:paraId="57C21215" w14:textId="77777777" w:rsidR="00301F2B" w:rsidRDefault="00000000">
      <w:pPr>
        <w:spacing w:after="0"/>
        <w:rPr>
          <w:rFonts w:hint="eastAsia"/>
        </w:rPr>
      </w:pPr>
      <w:r>
        <w:t>schedule:</w:t>
      </w:r>
    </w:p>
    <w:p w14:paraId="4B3C8E90" w14:textId="77777777" w:rsidR="00301F2B" w:rsidRDefault="00000000">
      <w:pPr>
        <w:spacing w:after="0"/>
        <w:rPr>
          <w:rFonts w:hint="eastAsia"/>
        </w:rPr>
      </w:pPr>
      <w:r>
        <w:t>interval: weekly</w:t>
      </w:r>
    </w:p>
    <w:p w14:paraId="6D360978" w14:textId="77777777" w:rsidR="00301F2B" w:rsidRDefault="00000000">
      <w:pPr>
        <w:spacing w:after="0"/>
        <w:rPr>
          <w:rFonts w:hint="eastAsia"/>
        </w:rPr>
      </w:pPr>
      <w:r>
        <w:t>ignore:</w:t>
      </w:r>
    </w:p>
    <w:p w14:paraId="4D1634A8" w14:textId="77777777" w:rsidR="00301F2B" w:rsidRDefault="00000000">
      <w:pPr>
        <w:spacing w:after="0"/>
        <w:rPr>
          <w:rFonts w:hint="eastAsia"/>
        </w:rPr>
      </w:pPr>
      <w:r>
        <w:t>- dependency-name: "com.puppycrawl.tools:checkstyle"</w:t>
      </w:r>
    </w:p>
    <w:p w14:paraId="67EEF8CE" w14:textId="77777777" w:rsidR="00301F2B" w:rsidRDefault="00000000">
      <w:pPr>
        <w:spacing w:after="0"/>
        <w:rPr>
          <w:rFonts w:hint="eastAsia"/>
        </w:rPr>
      </w:pPr>
      <w:r>
        <w:t>update-types: ["version-update:semver-major"]</w:t>
      </w:r>
    </w:p>
    <w:p w14:paraId="55CBE6A1" w14:textId="77777777" w:rsidR="00301F2B" w:rsidRDefault="00000000">
      <w:pPr>
        <w:spacing w:after="0"/>
        <w:rPr>
          <w:rFonts w:hint="eastAsia"/>
        </w:rPr>
      </w:pPr>
      <w:r>
        <w:t>- dependency-name: "org.springframework.boot:*"</w:t>
      </w:r>
    </w:p>
    <w:p w14:paraId="0A5B88A1" w14:textId="77777777" w:rsidR="00301F2B" w:rsidRDefault="00000000">
      <w:pPr>
        <w:spacing w:after="0"/>
        <w:rPr>
          <w:rFonts w:hint="eastAsia"/>
        </w:rPr>
      </w:pPr>
      <w:r>
        <w:t>update-types: ["version-update:semver-major"]</w:t>
      </w:r>
    </w:p>
    <w:p w14:paraId="74954FAB" w14:textId="77777777" w:rsidR="00301F2B" w:rsidRDefault="00000000">
      <w:pPr>
        <w:pStyle w:val="21"/>
        <w:rPr>
          <w:lang w:eastAsia="zh-CN"/>
        </w:rPr>
      </w:pPr>
      <w:r>
        <w:rPr>
          <w:lang w:eastAsia="zh-CN"/>
        </w:rPr>
        <w:t>图片</w:t>
      </w:r>
      <w:r>
        <w:rPr>
          <w:lang w:eastAsia="zh-CN"/>
        </w:rPr>
        <w:t xml:space="preserve"> 26</w:t>
      </w:r>
    </w:p>
    <w:p w14:paraId="1F1E4264" w14:textId="77777777" w:rsidR="00301F2B" w:rsidRDefault="00000000">
      <w:pPr>
        <w:spacing w:after="0"/>
        <w:rPr>
          <w:rFonts w:hint="eastAsia"/>
          <w:lang w:eastAsia="zh-CN"/>
        </w:rPr>
      </w:pPr>
      <w:r>
        <w:rPr>
          <w:lang w:eastAsia="zh-CN"/>
        </w:rPr>
        <w:t>架构约束太严，阻碍合理的跨层调用</w:t>
      </w:r>
    </w:p>
    <w:p w14:paraId="66E5C620" w14:textId="77777777" w:rsidR="00301F2B" w:rsidRDefault="00000000">
      <w:pPr>
        <w:spacing w:after="0"/>
        <w:rPr>
          <w:rFonts w:hint="eastAsia"/>
          <w:lang w:eastAsia="zh-CN"/>
        </w:rPr>
      </w:pPr>
      <w:r>
        <w:rPr>
          <w:lang w:eastAsia="zh-CN"/>
        </w:rPr>
        <w:t>症状：某些合理的代码模式被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ArchUnit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拦截，团队开始绕过规则。</w:t>
      </w:r>
    </w:p>
    <w:p w14:paraId="17EEA4A0" w14:textId="77777777" w:rsidR="00301F2B" w:rsidRDefault="00000000">
      <w:pPr>
        <w:spacing w:after="0"/>
        <w:rPr>
          <w:rFonts w:hint="eastAsia"/>
          <w:lang w:eastAsia="zh-CN"/>
        </w:rPr>
      </w:pPr>
      <w:r>
        <w:rPr>
          <w:lang w:eastAsia="zh-CN"/>
        </w:rPr>
        <w:t>解法：设置</w:t>
      </w:r>
      <w:r>
        <w:rPr>
          <w:lang w:eastAsia="zh-CN"/>
        </w:rPr>
        <w:t>“</w:t>
      </w:r>
      <w:r>
        <w:rPr>
          <w:lang w:eastAsia="zh-CN"/>
        </w:rPr>
        <w:t>豁免白名单</w:t>
      </w:r>
      <w:r>
        <w:rPr>
          <w:lang w:eastAsia="zh-CN"/>
        </w:rPr>
        <w:t>”</w:t>
      </w:r>
      <w:r>
        <w:rPr>
          <w:lang w:eastAsia="zh-CN"/>
        </w:rPr>
        <w:t>机制：</w:t>
      </w:r>
    </w:p>
    <w:p w14:paraId="392E504A" w14:textId="77777777" w:rsidR="00301F2B" w:rsidRDefault="00000000">
      <w:pPr>
        <w:spacing w:after="0"/>
        <w:rPr>
          <w:rFonts w:hint="eastAsia"/>
        </w:rPr>
      </w:pPr>
      <w:proofErr w:type="gramStart"/>
      <w:r>
        <w:t>@ArchTest</w:t>
      </w:r>
      <w:proofErr w:type="gramEnd"/>
    </w:p>
    <w:p w14:paraId="40CAE945" w14:textId="77777777" w:rsidR="00301F2B" w:rsidRDefault="00000000">
      <w:pPr>
        <w:spacing w:after="0"/>
        <w:rPr>
          <w:rFonts w:hint="eastAsia"/>
        </w:rPr>
      </w:pPr>
      <w:r>
        <w:t>public static final ArchRule controllerMustNotUseMapperExceptLegacy = noClasses()</w:t>
      </w:r>
    </w:p>
    <w:p w14:paraId="4363D35C" w14:textId="77777777" w:rsidR="00301F2B" w:rsidRDefault="00000000">
      <w:pPr>
        <w:spacing w:after="0"/>
        <w:rPr>
          <w:rFonts w:hint="eastAsia"/>
        </w:rPr>
      </w:pPr>
      <w:r>
        <w:t>.that().resideInAPackage("..controller..")</w:t>
      </w:r>
    </w:p>
    <w:p w14:paraId="67B03B59" w14:textId="77777777" w:rsidR="00301F2B" w:rsidRDefault="00000000">
      <w:pPr>
        <w:spacing w:after="0"/>
        <w:rPr>
          <w:rFonts w:hint="eastAsia"/>
        </w:rPr>
      </w:pPr>
      <w:r>
        <w:t>.and().resideOutsideOfPackage("..controller.legacy..")</w:t>
      </w:r>
    </w:p>
    <w:p w14:paraId="6EE1B7BF" w14:textId="77777777" w:rsidR="00301F2B" w:rsidRDefault="00000000">
      <w:pPr>
        <w:spacing w:after="0"/>
        <w:rPr>
          <w:rFonts w:hint="eastAsia"/>
        </w:rPr>
      </w:pPr>
      <w:r>
        <w:t>.should().dependOnClassesThat().resideInAPackage("..mapper..");</w:t>
      </w:r>
    </w:p>
    <w:p w14:paraId="6453023C" w14:textId="77777777" w:rsidR="00301F2B" w:rsidRDefault="00000000">
      <w:pPr>
        <w:spacing w:after="0"/>
        <w:rPr>
          <w:rFonts w:hint="eastAsia"/>
        </w:rPr>
      </w:pPr>
      <w:r>
        <w:t xml:space="preserve">Doc-gardening </w:t>
      </w:r>
      <w:r>
        <w:t>没人管，文档比不写还误导</w:t>
      </w:r>
    </w:p>
    <w:p w14:paraId="5F89AEB5" w14:textId="77777777" w:rsidR="00301F2B" w:rsidRDefault="00000000">
      <w:pPr>
        <w:spacing w:after="0"/>
        <w:rPr>
          <w:rFonts w:hint="eastAsia"/>
        </w:rPr>
      </w:pPr>
      <w:r>
        <w:t>症状：</w:t>
      </w:r>
      <w:r>
        <w:t xml:space="preserve">Agent </w:t>
      </w:r>
      <w:r>
        <w:t>参考了过时文档，写出的代码基于错误的假设。</w:t>
      </w:r>
    </w:p>
    <w:p w14:paraId="400039B5" w14:textId="77777777" w:rsidR="00301F2B" w:rsidRDefault="00000000">
      <w:pPr>
        <w:spacing w:after="0"/>
        <w:rPr>
          <w:rFonts w:hint="eastAsia"/>
        </w:rPr>
      </w:pPr>
      <w:r>
        <w:t>解法：</w:t>
      </w:r>
    </w:p>
    <w:p w14:paraId="63B2BA6E" w14:textId="77777777" w:rsidR="00301F2B" w:rsidRDefault="00000000">
      <w:pPr>
        <w:spacing w:after="0"/>
        <w:rPr>
          <w:rFonts w:hint="eastAsia"/>
        </w:rPr>
      </w:pPr>
      <w:r>
        <w:t xml:space="preserve">· </w:t>
      </w:r>
      <w:r>
        <w:t>在</w:t>
      </w:r>
      <w:r>
        <w:t xml:space="preserve"> CI </w:t>
      </w:r>
      <w:r>
        <w:t>中加文档新鲜度检查（见</w:t>
      </w:r>
      <w:r>
        <w:t xml:space="preserve"> 3.5 </w:t>
      </w:r>
      <w:r>
        <w:t>节）</w:t>
      </w:r>
    </w:p>
    <w:p w14:paraId="5AA6FA75" w14:textId="77777777" w:rsidR="00301F2B" w:rsidRDefault="00000000">
      <w:pPr>
        <w:spacing w:after="0"/>
        <w:rPr>
          <w:rFonts w:hint="eastAsia"/>
        </w:rPr>
      </w:pPr>
      <w:r>
        <w:t xml:space="preserve">· </w:t>
      </w:r>
      <w:r>
        <w:t>每两周跑一次</w:t>
      </w:r>
      <w:r>
        <w:t xml:space="preserve"> doc-gardening Agent</w:t>
      </w:r>
    </w:p>
    <w:p w14:paraId="52E334F1" w14:textId="77777777" w:rsidR="00301F2B" w:rsidRDefault="00000000">
      <w:pPr>
        <w:spacing w:after="0"/>
        <w:rPr>
          <w:rFonts w:hint="eastAsia"/>
        </w:rPr>
      </w:pPr>
      <w:r>
        <w:t xml:space="preserve">· </w:t>
      </w:r>
      <w:r>
        <w:t>设计文档加</w:t>
      </w:r>
      <w:r>
        <w:t xml:space="preserve"> status </w:t>
      </w:r>
      <w:r>
        <w:t>字段，过期的标记为</w:t>
      </w:r>
      <w:r>
        <w:t xml:space="preserve"> deprecated</w:t>
      </w:r>
    </w:p>
    <w:p w14:paraId="7172E49A" w14:textId="77777777" w:rsidR="00301F2B" w:rsidRDefault="00000000">
      <w:pPr>
        <w:spacing w:after="0"/>
        <w:rPr>
          <w:rFonts w:hint="eastAsia"/>
        </w:rPr>
      </w:pPr>
      <w:r>
        <w:t>过度依赖</w:t>
      </w:r>
      <w:r>
        <w:t xml:space="preserve"> Agent</w:t>
      </w:r>
      <w:r>
        <w:t>，忘了</w:t>
      </w:r>
      <w:r>
        <w:t>“</w:t>
      </w:r>
      <w:r>
        <w:t>审查环境</w:t>
      </w:r>
      <w:r>
        <w:t>”</w:t>
      </w:r>
    </w:p>
    <w:p w14:paraId="5FB8ED17" w14:textId="77777777" w:rsidR="00301F2B" w:rsidRDefault="00000000">
      <w:pPr>
        <w:spacing w:after="0"/>
        <w:rPr>
          <w:rFonts w:hint="eastAsia"/>
        </w:rPr>
      </w:pPr>
      <w:r>
        <w:t>解法：每周花</w:t>
      </w:r>
      <w:r>
        <w:t xml:space="preserve"> 30 </w:t>
      </w:r>
      <w:r>
        <w:t>分钟做一次</w:t>
      </w:r>
      <w:r>
        <w:t>“</w:t>
      </w:r>
      <w:r>
        <w:t>环境审查</w:t>
      </w:r>
      <w:r>
        <w:t>”</w:t>
      </w:r>
      <w:r>
        <w:t>：</w:t>
      </w:r>
    </w:p>
    <w:p w14:paraId="546C8304" w14:textId="77777777" w:rsidR="00301F2B" w:rsidRDefault="00000000">
      <w:pPr>
        <w:spacing w:after="0"/>
        <w:rPr>
          <w:rFonts w:hint="eastAsia"/>
          <w:lang w:eastAsia="zh-CN"/>
        </w:rPr>
      </w:pPr>
      <w:proofErr w:type="gramStart"/>
      <w:r>
        <w:rPr>
          <w:lang w:eastAsia="zh-CN"/>
        </w:rPr>
        <w:t xml:space="preserve">· </w:t>
      </w:r>
      <w:r>
        <w:rPr>
          <w:lang w:eastAsia="zh-CN"/>
        </w:rPr>
        <w:t>最近</w:t>
      </w:r>
      <w:proofErr w:type="gramEnd"/>
      <w:r>
        <w:rPr>
          <w:lang w:eastAsia="zh-CN"/>
        </w:rPr>
        <w:t>一周的</w:t>
      </w:r>
      <w:r>
        <w:rPr>
          <w:lang w:eastAsia="zh-CN"/>
        </w:rPr>
        <w:t xml:space="preserve"> CI </w:t>
      </w:r>
      <w:r>
        <w:rPr>
          <w:lang w:eastAsia="zh-CN"/>
        </w:rPr>
        <w:t>失败率是否上升？</w:t>
      </w:r>
    </w:p>
    <w:p w14:paraId="61EB0D5D" w14:textId="77777777" w:rsidR="00301F2B" w:rsidRDefault="00000000">
      <w:pPr>
        <w:spacing w:after="0"/>
        <w:rPr>
          <w:rFonts w:hint="eastAsia"/>
        </w:rPr>
      </w:pPr>
      <w:r>
        <w:t xml:space="preserve">· </w:t>
      </w:r>
      <w:proofErr w:type="spellStart"/>
      <w:r>
        <w:t>Checkstyle</w:t>
      </w:r>
      <w:proofErr w:type="spellEnd"/>
      <w:r>
        <w:t xml:space="preserve"> / </w:t>
      </w:r>
      <w:proofErr w:type="spellStart"/>
      <w:r>
        <w:t>ArchUnit</w:t>
      </w:r>
      <w:proofErr w:type="spellEnd"/>
      <w:r>
        <w:t xml:space="preserve"> </w:t>
      </w:r>
      <w:r>
        <w:t>规则是否覆盖了新出现的</w:t>
      </w:r>
      <w:r>
        <w:t xml:space="preserve"> bad pattern</w:t>
      </w:r>
      <w:r>
        <w:t>？</w:t>
      </w:r>
    </w:p>
    <w:p w14:paraId="116C8B9E" w14:textId="77777777" w:rsidR="00301F2B" w:rsidRDefault="00000000">
      <w:pPr>
        <w:spacing w:after="0"/>
        <w:rPr>
          <w:rFonts w:hint="eastAsia"/>
        </w:rPr>
      </w:pPr>
      <w:r>
        <w:t xml:space="preserve">· AGENTS.md </w:t>
      </w:r>
      <w:r>
        <w:t>和</w:t>
      </w:r>
      <w:r>
        <w:t xml:space="preserve"> docs/ </w:t>
      </w:r>
      <w:r>
        <w:t>是否跟代码库一致？</w:t>
      </w:r>
    </w:p>
    <w:p w14:paraId="0C34F648" w14:textId="77777777" w:rsidR="00301F2B" w:rsidRDefault="00000000">
      <w:pPr>
        <w:spacing w:after="0"/>
        <w:rPr>
          <w:rFonts w:hint="eastAsia"/>
        </w:rPr>
      </w:pPr>
      <w:r>
        <w:t xml:space="preserve">· </w:t>
      </w:r>
      <w:r>
        <w:t>是否有人尝试升级</w:t>
      </w:r>
      <w:r>
        <w:t xml:space="preserve"> SB 3.x / Java 11+</w:t>
      </w:r>
      <w:r>
        <w:t>？</w:t>
      </w:r>
    </w:p>
    <w:p w14:paraId="66D8DF60" w14:textId="77777777" w:rsidR="00301F2B" w:rsidRDefault="00000000">
      <w:pPr>
        <w:pStyle w:val="21"/>
      </w:pPr>
      <w:r>
        <w:lastRenderedPageBreak/>
        <w:t>图片</w:t>
      </w:r>
      <w:r>
        <w:t xml:space="preserve"> 27</w:t>
      </w:r>
    </w:p>
    <w:p w14:paraId="28FE610F" w14:textId="77777777" w:rsidR="00301F2B" w:rsidRDefault="00000000">
      <w:pPr>
        <w:spacing w:after="0"/>
        <w:rPr>
          <w:rFonts w:hint="eastAsia"/>
        </w:rPr>
      </w:pPr>
      <w:r>
        <w:t xml:space="preserve">Harness Engineering </w:t>
      </w:r>
      <w:r>
        <w:t>落地清单</w:t>
      </w:r>
    </w:p>
    <w:p w14:paraId="41DE479A" w14:textId="77777777" w:rsidR="00301F2B" w:rsidRDefault="00000000">
      <w:pPr>
        <w:spacing w:after="0"/>
        <w:rPr>
          <w:rFonts w:hint="eastAsia"/>
        </w:rPr>
      </w:pPr>
      <w:r>
        <w:t xml:space="preserve">□ </w:t>
      </w:r>
      <w:r>
        <w:t>阶段</w:t>
      </w:r>
      <w:r>
        <w:t>1</w:t>
      </w:r>
      <w:r>
        <w:t>：信息层</w:t>
      </w:r>
    </w:p>
    <w:p w14:paraId="076DBFE8" w14:textId="77777777" w:rsidR="00301F2B" w:rsidRDefault="00000000">
      <w:pPr>
        <w:spacing w:after="0"/>
        <w:rPr>
          <w:rFonts w:hint="eastAsia"/>
        </w:rPr>
      </w:pPr>
      <w:r>
        <w:t xml:space="preserve">□ </w:t>
      </w:r>
      <w:r>
        <w:t>创建</w:t>
      </w:r>
      <w:r>
        <w:t xml:space="preserve"> AGENTS.md</w:t>
      </w:r>
      <w:r>
        <w:t>（</w:t>
      </w:r>
      <w:r>
        <w:t xml:space="preserve">50-100 </w:t>
      </w:r>
      <w:r>
        <w:t>行，含</w:t>
      </w:r>
      <w:r>
        <w:t xml:space="preserve"> JDK/SB/Maven </w:t>
      </w:r>
      <w:r>
        <w:t>版本基线）</w:t>
      </w:r>
    </w:p>
    <w:p w14:paraId="1867DC68" w14:textId="77777777" w:rsidR="00301F2B" w:rsidRDefault="00000000">
      <w:pPr>
        <w:spacing w:after="0"/>
        <w:rPr>
          <w:rFonts w:hint="eastAsia"/>
        </w:rPr>
      </w:pPr>
      <w:r>
        <w:t xml:space="preserve">□ </w:t>
      </w:r>
      <w:r>
        <w:t>建立</w:t>
      </w:r>
      <w:r>
        <w:t xml:space="preserve"> docs/ </w:t>
      </w:r>
      <w:r>
        <w:t>结构化目录</w:t>
      </w:r>
    </w:p>
    <w:p w14:paraId="637F534D" w14:textId="77777777" w:rsidR="00301F2B" w:rsidRDefault="00000000">
      <w:pPr>
        <w:spacing w:after="0"/>
        <w:rPr>
          <w:rFonts w:hint="eastAsia"/>
          <w:lang w:eastAsia="zh-CN"/>
        </w:rPr>
      </w:pPr>
      <w:proofErr w:type="gramStart"/>
      <w:r>
        <w:rPr>
          <w:lang w:eastAsia="zh-CN"/>
        </w:rPr>
        <w:t xml:space="preserve">□ </w:t>
      </w:r>
      <w:r>
        <w:rPr>
          <w:lang w:eastAsia="zh-CN"/>
        </w:rPr>
        <w:t>编写</w:t>
      </w:r>
      <w:proofErr w:type="gramEnd"/>
      <w:r>
        <w:rPr>
          <w:lang w:eastAsia="zh-CN"/>
        </w:rPr>
        <w:t>架构文档</w:t>
      </w:r>
      <w:r>
        <w:rPr>
          <w:lang w:eastAsia="zh-CN"/>
        </w:rPr>
        <w:t xml:space="preserve"> + </w:t>
      </w:r>
      <w:r>
        <w:rPr>
          <w:lang w:eastAsia="zh-CN"/>
        </w:rPr>
        <w:t>编码规范文档</w:t>
      </w:r>
    </w:p>
    <w:p w14:paraId="26ABA2CA" w14:textId="77777777" w:rsidR="00301F2B" w:rsidRDefault="00000000">
      <w:pPr>
        <w:spacing w:after="0"/>
        <w:rPr>
          <w:rFonts w:hint="eastAsia"/>
          <w:lang w:eastAsia="zh-CN"/>
        </w:rPr>
      </w:pPr>
      <w:proofErr w:type="gramStart"/>
      <w:r>
        <w:rPr>
          <w:lang w:eastAsia="zh-CN"/>
        </w:rPr>
        <w:t xml:space="preserve">□ </w:t>
      </w:r>
      <w:r>
        <w:rPr>
          <w:lang w:eastAsia="zh-CN"/>
        </w:rPr>
        <w:t>设计</w:t>
      </w:r>
      <w:proofErr w:type="gramEnd"/>
      <w:r>
        <w:rPr>
          <w:lang w:eastAsia="zh-CN"/>
        </w:rPr>
        <w:t>文档模板（含</w:t>
      </w:r>
      <w:r>
        <w:rPr>
          <w:lang w:eastAsia="zh-CN"/>
        </w:rPr>
        <w:t xml:space="preserve"> Status </w:t>
      </w:r>
      <w:r>
        <w:rPr>
          <w:lang w:eastAsia="zh-CN"/>
        </w:rPr>
        <w:t>标记）</w:t>
      </w:r>
    </w:p>
    <w:p w14:paraId="2190F5DA" w14:textId="77777777" w:rsidR="00301F2B" w:rsidRDefault="00000000">
      <w:pPr>
        <w:spacing w:after="0"/>
        <w:rPr>
          <w:rFonts w:hint="eastAsia"/>
          <w:lang w:eastAsia="zh-CN"/>
        </w:rPr>
      </w:pPr>
      <w:proofErr w:type="gramStart"/>
      <w:r>
        <w:rPr>
          <w:lang w:eastAsia="zh-CN"/>
        </w:rPr>
        <w:t xml:space="preserve">□ </w:t>
      </w:r>
      <w:r>
        <w:rPr>
          <w:lang w:eastAsia="zh-CN"/>
        </w:rPr>
        <w:t>阶段</w:t>
      </w:r>
      <w:proofErr w:type="gramEnd"/>
      <w:r>
        <w:rPr>
          <w:lang w:eastAsia="zh-CN"/>
        </w:rPr>
        <w:t>2</w:t>
      </w:r>
      <w:r>
        <w:rPr>
          <w:lang w:eastAsia="zh-CN"/>
        </w:rPr>
        <w:t>：约束层</w:t>
      </w:r>
    </w:p>
    <w:p w14:paraId="51347733" w14:textId="77777777" w:rsidR="00301F2B" w:rsidRDefault="00000000">
      <w:pPr>
        <w:spacing w:after="0"/>
        <w:rPr>
          <w:rFonts w:hint="eastAsia"/>
        </w:rPr>
      </w:pPr>
      <w:r>
        <w:t xml:space="preserve">□ </w:t>
      </w:r>
      <w:proofErr w:type="spellStart"/>
      <w:r>
        <w:t>配置</w:t>
      </w:r>
      <w:proofErr w:type="spellEnd"/>
      <w:r>
        <w:t xml:space="preserve"> </w:t>
      </w:r>
      <w:proofErr w:type="spellStart"/>
      <w:r>
        <w:t>maven-enforcer-plugin</w:t>
      </w:r>
      <w:r>
        <w:t>（锁定</w:t>
      </w:r>
      <w:proofErr w:type="spellEnd"/>
      <w:r>
        <w:t xml:space="preserve"> JDK 1.8 + Maven 3.6.3</w:t>
      </w:r>
      <w:r>
        <w:t>）</w:t>
      </w:r>
    </w:p>
    <w:p w14:paraId="64CDB28C" w14:textId="77777777" w:rsidR="00301F2B" w:rsidRDefault="00000000">
      <w:pPr>
        <w:spacing w:after="0"/>
        <w:rPr>
          <w:rFonts w:hint="eastAsia"/>
        </w:rPr>
      </w:pPr>
      <w:r>
        <w:t xml:space="preserve">□ </w:t>
      </w:r>
      <w:r>
        <w:t>配置</w:t>
      </w:r>
      <w:r>
        <w:t xml:space="preserve"> ArchUnit</w:t>
      </w:r>
      <w:r>
        <w:t>（分层依赖</w:t>
      </w:r>
      <w:r>
        <w:t xml:space="preserve"> + </w:t>
      </w:r>
      <w:r>
        <w:t>禁手绕注入</w:t>
      </w:r>
      <w:r>
        <w:t xml:space="preserve"> + </w:t>
      </w:r>
      <w:r>
        <w:t>禁裸</w:t>
      </w:r>
      <w:r>
        <w:t xml:space="preserve"> HTTP </w:t>
      </w:r>
      <w:r>
        <w:t>客户端）</w:t>
      </w:r>
    </w:p>
    <w:p w14:paraId="42478897" w14:textId="77777777" w:rsidR="00301F2B" w:rsidRDefault="00000000">
      <w:pPr>
        <w:spacing w:after="0"/>
        <w:rPr>
          <w:rFonts w:hint="eastAsia"/>
        </w:rPr>
      </w:pPr>
      <w:r>
        <w:t xml:space="preserve">□ </w:t>
      </w:r>
      <w:r>
        <w:t>配置</w:t>
      </w:r>
      <w:r>
        <w:t xml:space="preserve"> Checkstyle 9.3 + </w:t>
      </w:r>
      <w:r>
        <w:t>自定义错误信息（必须显式声明版本）</w:t>
      </w:r>
    </w:p>
    <w:p w14:paraId="4D4FD9A1" w14:textId="77777777" w:rsidR="00301F2B" w:rsidRDefault="00000000">
      <w:pPr>
        <w:spacing w:after="0"/>
        <w:rPr>
          <w:rFonts w:hint="eastAsia"/>
        </w:rPr>
      </w:pPr>
      <w:r>
        <w:t xml:space="preserve">□ </w:t>
      </w:r>
      <w:r>
        <w:t>配置</w:t>
      </w:r>
      <w:r>
        <w:t xml:space="preserve"> SpotBugs + JaCoCo</w:t>
      </w:r>
      <w:r>
        <w:t>（行覆盖率</w:t>
      </w:r>
      <w:r>
        <w:t xml:space="preserve"> ≥ 80%</w:t>
      </w:r>
      <w:r>
        <w:t>）</w:t>
      </w:r>
    </w:p>
    <w:p w14:paraId="0B5CC7FD" w14:textId="77777777" w:rsidR="00301F2B" w:rsidRDefault="00000000">
      <w:pPr>
        <w:spacing w:after="0"/>
        <w:rPr>
          <w:rFonts w:hint="eastAsia"/>
        </w:rPr>
      </w:pPr>
      <w:r>
        <w:t>□ CI</w:t>
      </w:r>
      <w:r>
        <w:t>：</w:t>
      </w:r>
      <w:r>
        <w:t>setup-java@8 + setup-maven@3.6.3 + mvn -B clean verify</w:t>
      </w:r>
    </w:p>
    <w:p w14:paraId="0170E7DE" w14:textId="77777777" w:rsidR="00301F2B" w:rsidRDefault="00000000">
      <w:pPr>
        <w:spacing w:after="0"/>
        <w:rPr>
          <w:rFonts w:hint="eastAsia"/>
        </w:rPr>
      </w:pPr>
      <w:r>
        <w:t xml:space="preserve">□ </w:t>
      </w:r>
      <w:r>
        <w:t>把团队口头约定翻译成机械规则</w:t>
      </w:r>
    </w:p>
    <w:p w14:paraId="637BD08A" w14:textId="77777777" w:rsidR="00301F2B" w:rsidRDefault="00000000">
      <w:pPr>
        <w:spacing w:after="0"/>
        <w:rPr>
          <w:rFonts w:hint="eastAsia"/>
          <w:lang w:eastAsia="zh-CN"/>
        </w:rPr>
      </w:pPr>
      <w:proofErr w:type="gramStart"/>
      <w:r>
        <w:rPr>
          <w:lang w:eastAsia="zh-CN"/>
        </w:rPr>
        <w:t xml:space="preserve">□ </w:t>
      </w:r>
      <w:r>
        <w:rPr>
          <w:lang w:eastAsia="zh-CN"/>
        </w:rPr>
        <w:t>阶段</w:t>
      </w:r>
      <w:proofErr w:type="gramEnd"/>
      <w:r>
        <w:rPr>
          <w:lang w:eastAsia="zh-CN"/>
        </w:rPr>
        <w:t>3</w:t>
      </w:r>
      <w:r>
        <w:rPr>
          <w:lang w:eastAsia="zh-CN"/>
        </w:rPr>
        <w:t>：自动化层（可选，长期项目推荐）</w:t>
      </w:r>
    </w:p>
    <w:p w14:paraId="1FFC3460" w14:textId="77777777" w:rsidR="00301F2B" w:rsidRDefault="00000000">
      <w:pPr>
        <w:spacing w:after="0"/>
        <w:rPr>
          <w:rFonts w:hint="eastAsia"/>
        </w:rPr>
      </w:pPr>
      <w:r>
        <w:t xml:space="preserve">□ Git </w:t>
      </w:r>
      <w:proofErr w:type="spellStart"/>
      <w:r>
        <w:t>worktree</w:t>
      </w:r>
      <w:proofErr w:type="spellEnd"/>
      <w:r>
        <w:t xml:space="preserve"> </w:t>
      </w:r>
      <w:proofErr w:type="spellStart"/>
      <w:r>
        <w:t>隔离验证脚本（含</w:t>
      </w:r>
      <w:proofErr w:type="spellEnd"/>
      <w:r>
        <w:t xml:space="preserve"> spring-</w:t>
      </w:r>
      <w:proofErr w:type="gramStart"/>
      <w:r>
        <w:t>boot:run</w:t>
      </w:r>
      <w:proofErr w:type="gramEnd"/>
      <w:r>
        <w:t xml:space="preserve"> + actuator/health</w:t>
      </w:r>
      <w:r>
        <w:t>）</w:t>
      </w:r>
    </w:p>
    <w:p w14:paraId="2971F795" w14:textId="77777777" w:rsidR="00301F2B" w:rsidRDefault="00000000">
      <w:pPr>
        <w:spacing w:after="0"/>
        <w:rPr>
          <w:rFonts w:hint="eastAsia"/>
        </w:rPr>
      </w:pPr>
      <w:r>
        <w:t xml:space="preserve">□ </w:t>
      </w:r>
      <w:r>
        <w:t>后台清理</w:t>
      </w:r>
      <w:r>
        <w:t xml:space="preserve"> Agent </w:t>
      </w:r>
      <w:r>
        <w:t>定时任务</w:t>
      </w:r>
    </w:p>
    <w:p w14:paraId="1433C528" w14:textId="77777777" w:rsidR="00301F2B" w:rsidRDefault="00000000">
      <w:pPr>
        <w:spacing w:after="0"/>
        <w:rPr>
          <w:rFonts w:hint="eastAsia"/>
        </w:rPr>
      </w:pPr>
      <w:r>
        <w:t xml:space="preserve">□ </w:t>
      </w:r>
      <w:r>
        <w:t>可观测性接入（</w:t>
      </w:r>
      <w:r>
        <w:t>Actuator + Micrometer + Loki + Prometheus</w:t>
      </w:r>
      <w:r>
        <w:t>）</w:t>
      </w:r>
    </w:p>
    <w:p w14:paraId="211F4196" w14:textId="77777777" w:rsidR="00301F2B" w:rsidRDefault="00000000">
      <w:pPr>
        <w:spacing w:after="0"/>
        <w:rPr>
          <w:rFonts w:hint="eastAsia"/>
          <w:lang w:eastAsia="zh-CN"/>
        </w:rPr>
      </w:pPr>
      <w:proofErr w:type="gramStart"/>
      <w:r>
        <w:rPr>
          <w:lang w:eastAsia="zh-CN"/>
        </w:rPr>
        <w:t xml:space="preserve">□ </w:t>
      </w:r>
      <w:r>
        <w:rPr>
          <w:lang w:eastAsia="zh-CN"/>
        </w:rPr>
        <w:t>文档</w:t>
      </w:r>
      <w:proofErr w:type="gramEnd"/>
      <w:r>
        <w:rPr>
          <w:lang w:eastAsia="zh-CN"/>
        </w:rPr>
        <w:t>新鲜度自动检查</w:t>
      </w:r>
    </w:p>
    <w:p w14:paraId="4723D7DB" w14:textId="77777777" w:rsidR="00301F2B" w:rsidRDefault="00000000">
      <w:pPr>
        <w:spacing w:after="0"/>
        <w:rPr>
          <w:rFonts w:hint="eastAsia"/>
          <w:lang w:eastAsia="zh-CN"/>
        </w:rPr>
      </w:pPr>
      <w:r>
        <w:rPr>
          <w:lang w:eastAsia="zh-CN"/>
        </w:rPr>
        <w:t xml:space="preserve">□ </w:t>
      </w:r>
      <w:proofErr w:type="spellStart"/>
      <w:r>
        <w:rPr>
          <w:lang w:eastAsia="zh-CN"/>
        </w:rPr>
        <w:t>Dependabot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配置（防止误升级到</w:t>
      </w:r>
      <w:r>
        <w:rPr>
          <w:lang w:eastAsia="zh-CN"/>
        </w:rPr>
        <w:t xml:space="preserve"> Java 11+ </w:t>
      </w:r>
      <w:r>
        <w:rPr>
          <w:lang w:eastAsia="zh-CN"/>
        </w:rPr>
        <w:t>工具版本）</w:t>
      </w:r>
    </w:p>
    <w:p w14:paraId="451CC786" w14:textId="77777777" w:rsidR="00301F2B" w:rsidRDefault="00000000">
      <w:pPr>
        <w:spacing w:after="0"/>
        <w:rPr>
          <w:rFonts w:hint="eastAsia"/>
          <w:lang w:eastAsia="zh-CN"/>
        </w:rPr>
      </w:pPr>
      <w:proofErr w:type="gramStart"/>
      <w:r>
        <w:rPr>
          <w:lang w:eastAsia="zh-CN"/>
        </w:rPr>
        <w:t xml:space="preserve">□ </w:t>
      </w:r>
      <w:r>
        <w:rPr>
          <w:lang w:eastAsia="zh-CN"/>
        </w:rPr>
        <w:t>持续</w:t>
      </w:r>
      <w:proofErr w:type="gramEnd"/>
      <w:r>
        <w:rPr>
          <w:lang w:eastAsia="zh-CN"/>
        </w:rPr>
        <w:t>维护</w:t>
      </w:r>
    </w:p>
    <w:p w14:paraId="7C1F26C9" w14:textId="77777777" w:rsidR="00301F2B" w:rsidRDefault="00000000">
      <w:pPr>
        <w:spacing w:after="0"/>
        <w:rPr>
          <w:rFonts w:hint="eastAsia"/>
          <w:lang w:eastAsia="zh-CN"/>
        </w:rPr>
      </w:pPr>
      <w:r>
        <w:rPr>
          <w:lang w:eastAsia="zh-CN"/>
        </w:rPr>
        <w:t xml:space="preserve">□ </w:t>
      </w:r>
      <w:proofErr w:type="gramStart"/>
      <w:r>
        <w:rPr>
          <w:lang w:eastAsia="zh-CN"/>
        </w:rPr>
        <w:t>每周</w:t>
      </w:r>
      <w:r>
        <w:rPr>
          <w:lang w:eastAsia="zh-CN"/>
        </w:rPr>
        <w:t xml:space="preserve"> 30 </w:t>
      </w:r>
      <w:proofErr w:type="gramEnd"/>
      <w:r>
        <w:rPr>
          <w:lang w:eastAsia="zh-CN"/>
        </w:rPr>
        <w:t>分钟</w:t>
      </w:r>
      <w:r>
        <w:rPr>
          <w:lang w:eastAsia="zh-CN"/>
        </w:rPr>
        <w:t>“</w:t>
      </w:r>
      <w:r>
        <w:rPr>
          <w:lang w:eastAsia="zh-CN"/>
        </w:rPr>
        <w:t>环境审查</w:t>
      </w:r>
      <w:r>
        <w:rPr>
          <w:lang w:eastAsia="zh-CN"/>
        </w:rPr>
        <w:t>”</w:t>
      </w:r>
    </w:p>
    <w:p w14:paraId="521FD552" w14:textId="77777777" w:rsidR="00301F2B" w:rsidRDefault="00000000">
      <w:pPr>
        <w:spacing w:after="0"/>
        <w:rPr>
          <w:rFonts w:hint="eastAsia"/>
        </w:rPr>
      </w:pPr>
      <w:r>
        <w:t xml:space="preserve">□ </w:t>
      </w:r>
      <w:proofErr w:type="spellStart"/>
      <w:r>
        <w:t>每月回顾并更新</w:t>
      </w:r>
      <w:proofErr w:type="spellEnd"/>
      <w:r>
        <w:t xml:space="preserve"> </w:t>
      </w:r>
      <w:proofErr w:type="spellStart"/>
      <w:r>
        <w:t>ArchUnit</w:t>
      </w:r>
      <w:proofErr w:type="spellEnd"/>
      <w:r>
        <w:t xml:space="preserve"> / Checkstyle </w:t>
      </w:r>
      <w:r>
        <w:t>规则</w:t>
      </w:r>
    </w:p>
    <w:p w14:paraId="2A477EA3" w14:textId="77777777" w:rsidR="00301F2B" w:rsidRDefault="00000000">
      <w:pPr>
        <w:spacing w:after="0"/>
        <w:rPr>
          <w:rFonts w:hint="eastAsia"/>
        </w:rPr>
      </w:pPr>
      <w:r>
        <w:t xml:space="preserve">□ </w:t>
      </w:r>
      <w:r>
        <w:t>每两周运行</w:t>
      </w:r>
      <w:r>
        <w:t xml:space="preserve"> doc-gardening Agent</w:t>
      </w:r>
    </w:p>
    <w:p w14:paraId="13D1F082" w14:textId="77777777" w:rsidR="00301F2B" w:rsidRDefault="00000000">
      <w:pPr>
        <w:spacing w:after="0"/>
        <w:rPr>
          <w:rFonts w:hint="eastAsia"/>
        </w:rPr>
      </w:pPr>
      <w:r>
        <w:t>记住：</w:t>
      </w:r>
      <w:r>
        <w:t xml:space="preserve">Harness Engineering </w:t>
      </w:r>
      <w:r>
        <w:t>的核心不是搭建复杂的基础设施，而是一个简单的闭环</w:t>
      </w:r>
      <w:r>
        <w:t>——</w:t>
      </w:r>
      <w:r>
        <w:t>约束</w:t>
      </w:r>
      <w:r>
        <w:t xml:space="preserve"> → </w:t>
      </w:r>
      <w:r>
        <w:t>告知</w:t>
      </w:r>
      <w:r>
        <w:t xml:space="preserve"> → </w:t>
      </w:r>
      <w:r>
        <w:t>验证</w:t>
      </w:r>
      <w:r>
        <w:t xml:space="preserve"> → </w:t>
      </w:r>
      <w:r>
        <w:t>纠正。从</w:t>
      </w:r>
      <w:r>
        <w:t xml:space="preserve"> AGENTS.md </w:t>
      </w:r>
      <w:r>
        <w:t>和一条</w:t>
      </w:r>
      <w:r>
        <w:t xml:space="preserve"> ArchUnit </w:t>
      </w:r>
      <w:r>
        <w:t>规则开始，比什么都不做强一百倍。</w:t>
      </w:r>
    </w:p>
    <w:p w14:paraId="78047507" w14:textId="77777777" w:rsidR="00301F2B" w:rsidRDefault="00000000">
      <w:pPr>
        <w:pStyle w:val="21"/>
      </w:pPr>
      <w:r>
        <w:t>图片</w:t>
      </w:r>
      <w:r>
        <w:t xml:space="preserve"> 28</w:t>
      </w:r>
    </w:p>
    <w:p w14:paraId="5E0A8A86" w14:textId="77777777" w:rsidR="00301F2B" w:rsidRDefault="00000000">
      <w:pPr>
        <w:spacing w:after="0"/>
        <w:rPr>
          <w:rFonts w:hint="eastAsia"/>
        </w:rPr>
      </w:pPr>
      <w:r>
        <w:t>附录</w:t>
      </w:r>
      <w:r>
        <w:t xml:space="preserve"> A</w:t>
      </w:r>
      <w:r>
        <w:t>：</w:t>
      </w:r>
      <w:r>
        <w:t xml:space="preserve">Java 1.8 </w:t>
      </w:r>
      <w:r>
        <w:t>版本约束速查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5112"/>
        <w:gridCol w:w="5112"/>
      </w:tblGrid>
      <w:tr w:rsidR="00301F2B" w14:paraId="25BABF9D" w14:textId="77777777">
        <w:trPr>
          <w:jc w:val="center"/>
        </w:trPr>
        <w:tc>
          <w:tcPr>
            <w:tcW w:w="5112" w:type="dxa"/>
          </w:tcPr>
          <w:p w14:paraId="55710F9E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限制项</w:t>
            </w:r>
          </w:p>
        </w:tc>
        <w:tc>
          <w:tcPr>
            <w:tcW w:w="5112" w:type="dxa"/>
          </w:tcPr>
          <w:p w14:paraId="6D71118A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替代方案</w:t>
            </w:r>
          </w:p>
        </w:tc>
      </w:tr>
      <w:tr w:rsidR="00301F2B" w14:paraId="080B3327" w14:textId="77777777">
        <w:trPr>
          <w:jc w:val="center"/>
        </w:trPr>
        <w:tc>
          <w:tcPr>
            <w:tcW w:w="5112" w:type="dxa"/>
          </w:tcPr>
          <w:p w14:paraId="0855B3D8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没有</w:t>
            </w:r>
            <w:r>
              <w:rPr>
                <w:sz w:val="18"/>
              </w:rPr>
              <w:t xml:space="preserve"> record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Java 14+</w:t>
            </w:r>
            <w:r>
              <w:rPr>
                <w:sz w:val="18"/>
              </w:rPr>
              <w:t>）</w:t>
            </w:r>
          </w:p>
        </w:tc>
        <w:tc>
          <w:tcPr>
            <w:tcW w:w="5112" w:type="dxa"/>
          </w:tcPr>
          <w:p w14:paraId="5AE115B9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Lombok @Value</w:t>
            </w:r>
            <w:r>
              <w:rPr>
                <w:sz w:val="18"/>
              </w:rPr>
              <w:t>（不可变）</w:t>
            </w:r>
            <w:r>
              <w:rPr>
                <w:sz w:val="18"/>
              </w:rPr>
              <w:t>/ @Data</w:t>
            </w:r>
            <w:r>
              <w:rPr>
                <w:sz w:val="18"/>
              </w:rPr>
              <w:t>（可变）</w:t>
            </w:r>
          </w:p>
        </w:tc>
      </w:tr>
      <w:tr w:rsidR="00301F2B" w14:paraId="0D5EDD68" w14:textId="77777777">
        <w:trPr>
          <w:jc w:val="center"/>
        </w:trPr>
        <w:tc>
          <w:tcPr>
            <w:tcW w:w="5112" w:type="dxa"/>
          </w:tcPr>
          <w:p w14:paraId="30B60396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没有</w:t>
            </w:r>
            <w:r>
              <w:rPr>
                <w:sz w:val="18"/>
              </w:rPr>
              <w:t xml:space="preserve"> var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Java 10+</w:t>
            </w:r>
            <w:r>
              <w:rPr>
                <w:sz w:val="18"/>
              </w:rPr>
              <w:t>）</w:t>
            </w:r>
          </w:p>
        </w:tc>
        <w:tc>
          <w:tcPr>
            <w:tcW w:w="5112" w:type="dxa"/>
          </w:tcPr>
          <w:p w14:paraId="51B44F9B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显式声明类型，必要时用</w:t>
            </w:r>
            <w:r>
              <w:rPr>
                <w:sz w:val="18"/>
              </w:rPr>
              <w:t xml:space="preserve"> IDEA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inline </w:t>
            </w:r>
            <w:r>
              <w:rPr>
                <w:sz w:val="18"/>
              </w:rPr>
              <w:t>简化</w:t>
            </w:r>
          </w:p>
        </w:tc>
      </w:tr>
      <w:tr w:rsidR="00301F2B" w14:paraId="6477DB90" w14:textId="77777777">
        <w:trPr>
          <w:jc w:val="center"/>
        </w:trPr>
        <w:tc>
          <w:tcPr>
            <w:tcW w:w="5112" w:type="dxa"/>
          </w:tcPr>
          <w:p w14:paraId="0B608812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没有</w:t>
            </w:r>
            <w:r>
              <w:rPr>
                <w:sz w:val="18"/>
              </w:rPr>
              <w:t xml:space="preserve"> text blocks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Java 13+</w:t>
            </w:r>
            <w:r>
              <w:rPr>
                <w:sz w:val="18"/>
              </w:rPr>
              <w:t>）</w:t>
            </w:r>
          </w:p>
        </w:tc>
        <w:tc>
          <w:tcPr>
            <w:tcW w:w="5112" w:type="dxa"/>
          </w:tcPr>
          <w:p w14:paraId="1150D13D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字符串拼接</w:t>
            </w:r>
            <w:r>
              <w:rPr>
                <w:sz w:val="18"/>
              </w:rPr>
              <w:t xml:space="preserve"> + "\n" +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 xml:space="preserve"> String.join("\n", ...)</w:t>
            </w:r>
          </w:p>
        </w:tc>
      </w:tr>
      <w:tr w:rsidR="00301F2B" w14:paraId="05B448D6" w14:textId="77777777">
        <w:trPr>
          <w:jc w:val="center"/>
        </w:trPr>
        <w:tc>
          <w:tcPr>
            <w:tcW w:w="5112" w:type="dxa"/>
          </w:tcPr>
          <w:p w14:paraId="652F0B50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lastRenderedPageBreak/>
              <w:t>没有</w:t>
            </w:r>
            <w:r>
              <w:rPr>
                <w:sz w:val="18"/>
              </w:rPr>
              <w:t xml:space="preserve"> Optional.isEmpty()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Java 11+</w:t>
            </w:r>
            <w:r>
              <w:rPr>
                <w:sz w:val="18"/>
              </w:rPr>
              <w:t>）</w:t>
            </w:r>
          </w:p>
        </w:tc>
        <w:tc>
          <w:tcPr>
            <w:tcW w:w="5112" w:type="dxa"/>
          </w:tcPr>
          <w:p w14:paraId="58D1DA65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用</w:t>
            </w:r>
            <w:r>
              <w:rPr>
                <w:sz w:val="18"/>
              </w:rPr>
              <w:t xml:space="preserve"> !opt.isPresent()</w:t>
            </w:r>
          </w:p>
        </w:tc>
      </w:tr>
      <w:tr w:rsidR="00301F2B" w14:paraId="76C65B6D" w14:textId="77777777">
        <w:trPr>
          <w:jc w:val="center"/>
        </w:trPr>
        <w:tc>
          <w:tcPr>
            <w:tcW w:w="5112" w:type="dxa"/>
          </w:tcPr>
          <w:p w14:paraId="705ADBAF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没有</w:t>
            </w:r>
            <w:r>
              <w:rPr>
                <w:sz w:val="18"/>
              </w:rPr>
              <w:t xml:space="preserve"> String.isBlank()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Java 11+</w:t>
            </w:r>
            <w:r>
              <w:rPr>
                <w:sz w:val="18"/>
              </w:rPr>
              <w:t>）</w:t>
            </w:r>
          </w:p>
        </w:tc>
        <w:tc>
          <w:tcPr>
            <w:tcW w:w="5112" w:type="dxa"/>
          </w:tcPr>
          <w:p w14:paraId="68AAAD47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用</w:t>
            </w:r>
            <w:r>
              <w:rPr>
                <w:sz w:val="18"/>
              </w:rPr>
              <w:t xml:space="preserve"> Apache Commons Lang StringUtils.isBlank(s)</w:t>
            </w:r>
          </w:p>
        </w:tc>
      </w:tr>
      <w:tr w:rsidR="00301F2B" w14:paraId="6E5B497B" w14:textId="77777777">
        <w:trPr>
          <w:jc w:val="center"/>
        </w:trPr>
        <w:tc>
          <w:tcPr>
            <w:tcW w:w="5112" w:type="dxa"/>
          </w:tcPr>
          <w:p w14:paraId="32AE4E3F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没有</w:t>
            </w:r>
            <w:r>
              <w:rPr>
                <w:sz w:val="18"/>
              </w:rPr>
              <w:t xml:space="preserve"> Stream.toList()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Java 16+</w:t>
            </w:r>
            <w:r>
              <w:rPr>
                <w:sz w:val="18"/>
              </w:rPr>
              <w:t>）</w:t>
            </w:r>
          </w:p>
        </w:tc>
        <w:tc>
          <w:tcPr>
            <w:tcW w:w="5112" w:type="dxa"/>
          </w:tcPr>
          <w:p w14:paraId="63FCA538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用</w:t>
            </w:r>
            <w:r>
              <w:rPr>
                <w:sz w:val="18"/>
              </w:rPr>
              <w:t xml:space="preserve"> .collect(Collectors.toList())</w:t>
            </w:r>
          </w:p>
        </w:tc>
      </w:tr>
      <w:tr w:rsidR="00301F2B" w14:paraId="5833B68F" w14:textId="77777777">
        <w:trPr>
          <w:jc w:val="center"/>
        </w:trPr>
        <w:tc>
          <w:tcPr>
            <w:tcW w:w="5112" w:type="dxa"/>
          </w:tcPr>
          <w:p w14:paraId="3F1EE25A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没有</w:t>
            </w:r>
            <w:r>
              <w:rPr>
                <w:sz w:val="18"/>
              </w:rPr>
              <w:t xml:space="preserve"> Map.of() / </w:t>
            </w:r>
            <w:r>
              <w:rPr>
                <w:sz w:val="18"/>
              </w:rPr>
              <w:t>不可变</w:t>
            </w:r>
            <w:r>
              <w:rPr>
                <w:sz w:val="18"/>
              </w:rPr>
              <w:t xml:space="preserve"> Map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Java 9+</w:t>
            </w:r>
            <w:r>
              <w:rPr>
                <w:sz w:val="18"/>
              </w:rPr>
              <w:t>）</w:t>
            </w:r>
          </w:p>
        </w:tc>
        <w:tc>
          <w:tcPr>
            <w:tcW w:w="5112" w:type="dxa"/>
          </w:tcPr>
          <w:p w14:paraId="1EDE7B7A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用</w:t>
            </w:r>
            <w:r>
              <w:rPr>
                <w:sz w:val="18"/>
              </w:rPr>
              <w:t xml:space="preserve"> Guava ImmutableMap.of(...)</w:t>
            </w:r>
          </w:p>
        </w:tc>
      </w:tr>
      <w:tr w:rsidR="00301F2B" w14:paraId="4890216B" w14:textId="77777777">
        <w:trPr>
          <w:jc w:val="center"/>
        </w:trPr>
        <w:tc>
          <w:tcPr>
            <w:tcW w:w="5112" w:type="dxa"/>
          </w:tcPr>
          <w:p w14:paraId="52EF717A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没有</w:t>
            </w:r>
            <w:r>
              <w:rPr>
                <w:sz w:val="18"/>
              </w:rPr>
              <w:t xml:space="preserve"> List.of()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Java 9+</w:t>
            </w:r>
            <w:r>
              <w:rPr>
                <w:sz w:val="18"/>
              </w:rPr>
              <w:t>）</w:t>
            </w:r>
          </w:p>
        </w:tc>
        <w:tc>
          <w:tcPr>
            <w:tcW w:w="5112" w:type="dxa"/>
          </w:tcPr>
          <w:p w14:paraId="46E133E1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用</w:t>
            </w:r>
            <w:r>
              <w:rPr>
                <w:sz w:val="18"/>
              </w:rPr>
              <w:t xml:space="preserve"> Collections.unmodifiableList(Arrays.asList(...))</w:t>
            </w:r>
          </w:p>
        </w:tc>
      </w:tr>
      <w:tr w:rsidR="00301F2B" w14:paraId="0B5A4E6C" w14:textId="77777777">
        <w:trPr>
          <w:jc w:val="center"/>
        </w:trPr>
        <w:tc>
          <w:tcPr>
            <w:tcW w:w="5112" w:type="dxa"/>
          </w:tcPr>
          <w:p w14:paraId="5C5EE82D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没有</w:t>
            </w:r>
            <w:r>
              <w:rPr>
                <w:sz w:val="18"/>
              </w:rPr>
              <w:t xml:space="preserve"> sealed class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Java 17+</w:t>
            </w:r>
            <w:r>
              <w:rPr>
                <w:sz w:val="18"/>
              </w:rPr>
              <w:t>）</w:t>
            </w:r>
          </w:p>
        </w:tc>
        <w:tc>
          <w:tcPr>
            <w:tcW w:w="5112" w:type="dxa"/>
          </w:tcPr>
          <w:p w14:paraId="3FFDEC2D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用</w:t>
            </w:r>
            <w:r>
              <w:rPr>
                <w:sz w:val="18"/>
              </w:rPr>
              <w:t xml:space="preserve"> abstract class + </w:t>
            </w:r>
            <w:r>
              <w:rPr>
                <w:sz w:val="18"/>
              </w:rPr>
              <w:t>包私有构造器</w:t>
            </w:r>
          </w:p>
        </w:tc>
      </w:tr>
      <w:tr w:rsidR="00301F2B" w14:paraId="465240ED" w14:textId="77777777">
        <w:trPr>
          <w:jc w:val="center"/>
        </w:trPr>
        <w:tc>
          <w:tcPr>
            <w:tcW w:w="5112" w:type="dxa"/>
          </w:tcPr>
          <w:p w14:paraId="227F3112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没有</w:t>
            </w:r>
            <w:r>
              <w:rPr>
                <w:sz w:val="18"/>
              </w:rPr>
              <w:t xml:space="preserve"> pattern matching for instanceof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Java 16+</w:t>
            </w:r>
            <w:r>
              <w:rPr>
                <w:sz w:val="18"/>
              </w:rPr>
              <w:t>）</w:t>
            </w:r>
          </w:p>
        </w:tc>
        <w:tc>
          <w:tcPr>
            <w:tcW w:w="5112" w:type="dxa"/>
          </w:tcPr>
          <w:p w14:paraId="048A3CFC" w14:textId="77777777" w:rsidR="00301F2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传统</w:t>
            </w:r>
            <w:r>
              <w:rPr>
                <w:sz w:val="18"/>
              </w:rPr>
              <w:t xml:space="preserve"> if (x instanceof Foo) { Foo f = (Foo) x; ... }</w:t>
            </w:r>
          </w:p>
        </w:tc>
      </w:tr>
    </w:tbl>
    <w:p w14:paraId="5C919279" w14:textId="77777777" w:rsidR="00301F2B" w:rsidRDefault="00000000">
      <w:pPr>
        <w:spacing w:before="120" w:after="0"/>
        <w:rPr>
          <w:rFonts w:hint="eastAsia"/>
        </w:rPr>
      </w:pPr>
      <w:r>
        <w:t>要点回顾：</w:t>
      </w:r>
      <w:r>
        <w:t xml:space="preserve">Java 1.8 + Spring Boot 2.7 + Maven 3.6.3 </w:t>
      </w:r>
      <w:r>
        <w:t>这套组合的最大风险是工具链版本漂移。任何一个依赖升到要求</w:t>
      </w:r>
      <w:r>
        <w:t xml:space="preserve"> Java 11 </w:t>
      </w:r>
      <w:r>
        <w:t>的版本就会破坏构建。所以</w:t>
      </w:r>
      <w:r>
        <w:t xml:space="preserve"> maven-enforcer-plugin </w:t>
      </w:r>
      <w:r>
        <w:t>与</w:t>
      </w:r>
      <w:r>
        <w:t xml:space="preserve"> Dependabot ignore </w:t>
      </w:r>
      <w:r>
        <w:t>配置不是可选项，而是</w:t>
      </w:r>
      <w:r>
        <w:t xml:space="preserve"> Harness </w:t>
      </w:r>
      <w:r>
        <w:t>闭环里的第零道防线。</w:t>
      </w:r>
    </w:p>
    <w:sectPr w:rsidR="00301F2B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92318" w14:textId="77777777" w:rsidR="0012017F" w:rsidRDefault="0012017F" w:rsidP="004F3BF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92684E6" w14:textId="77777777" w:rsidR="0012017F" w:rsidRDefault="0012017F" w:rsidP="004F3BF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10188" w14:textId="77777777" w:rsidR="0012017F" w:rsidRDefault="0012017F" w:rsidP="004F3BF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A8DB393" w14:textId="77777777" w:rsidR="0012017F" w:rsidRDefault="0012017F" w:rsidP="004F3BF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7256756">
    <w:abstractNumId w:val="8"/>
  </w:num>
  <w:num w:numId="2" w16cid:durableId="728958439">
    <w:abstractNumId w:val="6"/>
  </w:num>
  <w:num w:numId="3" w16cid:durableId="955254114">
    <w:abstractNumId w:val="5"/>
  </w:num>
  <w:num w:numId="4" w16cid:durableId="1919896446">
    <w:abstractNumId w:val="4"/>
  </w:num>
  <w:num w:numId="5" w16cid:durableId="716197353">
    <w:abstractNumId w:val="7"/>
  </w:num>
  <w:num w:numId="6" w16cid:durableId="1920746824">
    <w:abstractNumId w:val="3"/>
  </w:num>
  <w:num w:numId="7" w16cid:durableId="1426029266">
    <w:abstractNumId w:val="2"/>
  </w:num>
  <w:num w:numId="8" w16cid:durableId="785386443">
    <w:abstractNumId w:val="1"/>
  </w:num>
  <w:num w:numId="9" w16cid:durableId="2087222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017F"/>
    <w:rsid w:val="0015074B"/>
    <w:rsid w:val="0029639D"/>
    <w:rsid w:val="00301F2B"/>
    <w:rsid w:val="00326F90"/>
    <w:rsid w:val="004F3BF9"/>
    <w:rsid w:val="00827D3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D89F5A6"/>
  <w14:defaultImageDpi w14:val="300"/>
  <w15:docId w15:val="{52F3C396-0971-46C7-B666-0BB4CF2B3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29</Pages>
  <Words>4022</Words>
  <Characters>22930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k40919</cp:lastModifiedBy>
  <cp:revision>2</cp:revision>
  <dcterms:created xsi:type="dcterms:W3CDTF">2013-12-23T23:15:00Z</dcterms:created>
  <dcterms:modified xsi:type="dcterms:W3CDTF">2026-07-20T04:07:00Z</dcterms:modified>
  <cp:category/>
</cp:coreProperties>
</file>